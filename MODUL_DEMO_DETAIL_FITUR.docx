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3B5B3E"/>
          <w:sz w:val="56"/>
        </w:rPr>
        <w:t>MODUL DEMO</w:t>
      </w:r>
    </w:p>
    <w:p>
      <w:pPr>
        <w:jc w:val="center"/>
      </w:pPr>
      <w:r>
        <w:rPr>
          <w:i/>
          <w:color w:val="6B7A6C"/>
          <w:sz w:val="24"/>
        </w:rPr>
        <w:t>Langkah-Langkah Detail per Fitur</w:t>
        <w:br/>
        <w:t>Pasar Kaligawe</w:t>
      </w:r>
    </w:p>
    <w:p>
      <w:pPr>
        <w:jc w:val="center"/>
      </w:pPr>
      <w:r>
        <w:rPr>
          <w:b/>
          <w:color w:val="22C55E"/>
          <w:sz w:val="14"/>
        </w:rPr>
        <w:t xml:space="preserve">  TAMU • PELAKU UMKM • ADMIN DESA  •  TOP TIER  </w:t>
      </w:r>
    </w:p>
    <w:p>
      <w:pPr>
        <w:jc w:val="center"/>
      </w:pPr>
      <w:r>
        <w:rPr>
          <w:color w:val="6B7A6C"/>
          <w:sz w:val="15"/>
        </w:rPr>
        <w:t>Versi Demo 4.2 • 08 September 2026 • https://pasar-kaligawe.desa.id</w:t>
      </w:r>
    </w:p>
    <w:p>
      <w:pPr>
        <w:pStyle w:val="Heading1"/>
      </w:pPr>
      <w:r>
        <w:rPr>
          <w:b/>
          <w:color w:val="3B5B3E"/>
          <w:sz w:val="24"/>
        </w:rPr>
        <w:t>Daftar Isi — Demo Detail per Fitur</w:t>
      </w:r>
    </w:p>
    <w:p>
      <w:r>
        <w:rPr>
          <w:color w:val="3B5B3E"/>
          <w:sz w:val="18"/>
        </w:rPr>
        <w:t>1   Persiapan &amp; Akun Uji</w:t>
      </w:r>
    </w:p>
    <w:p>
      <w:r>
        <w:rPr>
          <w:color w:val="3B5B3E"/>
          <w:sz w:val="18"/>
        </w:rPr>
        <w:t>2   Fitur Register — Hanya Pelaku UMKM</w:t>
      </w:r>
    </w:p>
    <w:p>
      <w:r>
        <w:rPr>
          <w:color w:val="3B5B3E"/>
          <w:sz w:val="18"/>
        </w:rPr>
        <w:t>3   Fitur Login — Semua Role + Eye Toggle</w:t>
      </w:r>
    </w:p>
    <w:p>
      <w:r>
        <w:rPr>
          <w:color w:val="3B5B3E"/>
          <w:sz w:val="18"/>
        </w:rPr>
        <w:t>4   Fitur Katalog — Filter, Search &amp; Card Produk</w:t>
      </w:r>
    </w:p>
    <w:p>
      <w:r>
        <w:rPr>
          <w:color w:val="3B5B3E"/>
          <w:sz w:val="18"/>
        </w:rPr>
        <w:t>5   Fitur Produk Detail — Sederhana</w:t>
      </w:r>
    </w:p>
    <w:p>
      <w:r>
        <w:rPr>
          <w:color w:val="3B5B3E"/>
          <w:sz w:val="18"/>
        </w:rPr>
        <w:t>6   Fitur Keranjang — Tamu &amp; WA Dinamis</w:t>
      </w:r>
    </w:p>
    <w:p>
      <w:r>
        <w:rPr>
          <w:color w:val="3B5B3E"/>
          <w:sz w:val="18"/>
        </w:rPr>
        <w:t>7   Fitur Cek Pesanan Tamu</w:t>
      </w:r>
    </w:p>
    <w:p>
      <w:r>
        <w:rPr>
          <w:color w:val="3B5B3E"/>
          <w:sz w:val="18"/>
        </w:rPr>
        <w:t>8   Fitur Upload Bukti Pembayaran</w:t>
      </w:r>
    </w:p>
    <w:p>
      <w:r>
        <w:rPr>
          <w:color w:val="3B5B3E"/>
          <w:sz w:val="18"/>
        </w:rPr>
        <w:t>9   Fitur Dashboard Pelaku — 4 Stat</w:t>
      </w:r>
    </w:p>
    <w:p>
      <w:r>
        <w:rPr>
          <w:color w:val="3B5B3E"/>
          <w:sz w:val="18"/>
        </w:rPr>
        <w:t>10   Fitur Tambah Produk — Stok Warning &lt;5</w:t>
      </w:r>
    </w:p>
    <w:p>
      <w:r>
        <w:rPr>
          <w:color w:val="3B5B3E"/>
          <w:sz w:val="18"/>
        </w:rPr>
        <w:t>11   Fitur Edit/Hapus Produk — AlertDialog</w:t>
      </w:r>
    </w:p>
    <w:p>
      <w:r>
        <w:rPr>
          <w:color w:val="3B5B3E"/>
          <w:sz w:val="18"/>
        </w:rPr>
        <w:t>12   Fitur Catat Penjualan Manual</w:t>
      </w:r>
    </w:p>
    <w:p>
      <w:r>
        <w:rPr>
          <w:color w:val="3B5B3E"/>
          <w:sz w:val="18"/>
        </w:rPr>
        <w:t>13   Fitur Pesanan Masuk — Pelaku</w:t>
      </w:r>
    </w:p>
    <w:p>
      <w:r>
        <w:rPr>
          <w:color w:val="3B5B3E"/>
          <w:sz w:val="18"/>
        </w:rPr>
        <w:t>14   Fitur Edit Profil — Pelaku &amp; Admin</w:t>
      </w:r>
    </w:p>
    <w:p>
      <w:r>
        <w:rPr>
          <w:color w:val="3B5B3E"/>
          <w:sz w:val="18"/>
        </w:rPr>
        <w:t>15   Fitur Admin — Kelola Produk &amp; Kategori</w:t>
      </w:r>
    </w:p>
    <w:p>
      <w:r>
        <w:rPr>
          <w:color w:val="3B5B3E"/>
          <w:sz w:val="18"/>
        </w:rPr>
        <w:t>16   Checklist Demo 7 Menit</w:t>
      </w:r>
    </w:p>
    <w:p>
      <w:pPr>
        <w:pStyle w:val="Heading1"/>
      </w:pPr>
      <w:r>
        <w:rPr>
          <w:b/>
          <w:color w:val="3B5B3E"/>
          <w:sz w:val="22"/>
        </w:rPr>
        <w:t>2. Fitur Register — Hanya Pelaku UMKM. Tujuan: Daftar akun penjual, pembeli tidak perlu daftar (tamu).</w:t>
      </w:r>
    </w:p>
    <w:p>
      <w:pPr>
        <w:spacing w:after="60"/>
      </w:pPr>
      <w:r>
        <w:rPr>
          <w:b/>
          <w:i/>
          <w:color w:val="475569"/>
          <w:sz w:val="16"/>
        </w:rPr>
        <w:t>Tujuan: Buka /register.php sebagai tamu (belum login).</w:t>
      </w:r>
    </w:p>
    <w:p>
      <w:pPr>
        <w:spacing w:after="60"/>
      </w:pPr>
      <w:r>
        <w:rPr>
          <w:b w:val="0"/>
          <w:i/>
          <w:color w:val="6B7A6C"/>
          <w:sz w:val="16"/>
        </w:rPr>
        <w:t>Prasyarat: ["Isi Nama Usaha: 'Toko Sari Rasa', Email baru: 'sari.rasa@desa.id', WA: '081234500099', Alamat: 'Dusun 4', Password: '123456' + Konfirmasi (klik mata untuk intip).", 'Centang Syarat &amp; Ketentuan (klik link → modal 4 poin) → Klik Daftar.', "Sistem: validasi nama/email/WA 10-15 digit/password ≥6, email unik, hash password → INSERT users role=pelaku_usaha → auto-login (SESSION) → redirect ke /pelaku_usaha/produk_saya.php + MessageBox 'Berhasil'."]</w:t>
      </w:r>
    </w:p>
    <w:p>
      <w:pPr>
        <w:spacing w:after="60"/>
      </w:pPr>
      <w:r>
        <w:rPr>
          <w:b/>
          <w:i w:val="0"/>
          <w:color w:val="333333"/>
          <w:sz w:val="18"/>
        </w:rPr>
        <w:t>Langkah: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9.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13.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14.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16.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17.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18.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19.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20.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21.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23.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24.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25.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26.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27.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28.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30.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31.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32.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33. (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34.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35.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36.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37.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38.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39.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40.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41.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42.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43. ,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45.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46.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47.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48.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49.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50.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51.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52.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53.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54. !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55. )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56. ,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57.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58.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60.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61.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63.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64.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65.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66.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67.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68.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69.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70.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71.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72.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73.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74.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75.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76.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77.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78.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79.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80.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81.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82. .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83.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84. C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85.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86.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87.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88.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89.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90.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91.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92.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93.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94.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95.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96.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97.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98.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99.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100.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101.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102.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103.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105.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106.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107. 1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108.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109.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110.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111.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112.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113.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114.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115.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116.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117.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118.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119. =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120.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121.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122.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123.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124.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125.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126. _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127.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128.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130.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131.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132. .</w:t>
      </w:r>
    </w:p>
    <w:p>
      <w:pPr>
        <w:spacing w:after="60"/>
      </w:pPr>
      <w:r>
        <w:rPr>
          <w:b/>
          <w:i/>
          <w:color w:val="15803D"/>
          <w:sz w:val="16"/>
        </w:rPr>
        <w:t>Hasil yang diharapkan: Jika email sudah ada → MessageBox error 'Email sudah terdaftar'.</w:t>
      </w:r>
    </w:p>
    <w:p>
      <w:pPr>
        <w:pStyle w:val="Heading1"/>
      </w:pPr>
      <w:r>
        <w:rPr>
          <w:b/>
          <w:color w:val="3B5B3E"/>
          <w:sz w:val="22"/>
        </w:rPr>
        <w:t>3. Fitur Login — Semua Role + Eye Toggle. Tujuan: Masuk sesuai role (admin/pelaku) dengan eye toggle.</w:t>
      </w:r>
    </w:p>
    <w:p>
      <w:pPr>
        <w:spacing w:after="60"/>
      </w:pPr>
      <w:r>
        <w:rPr>
          <w:b/>
          <w:i/>
          <w:color w:val="475569"/>
          <w:sz w:val="16"/>
        </w:rPr>
        <w:t>Tujuan: Akun seed: admin@kaligawe.desa.id/123, pelaku rukmini/password123.</w:t>
      </w:r>
    </w:p>
    <w:p>
      <w:pPr>
        <w:spacing w:after="60"/>
      </w:pPr>
      <w:r>
        <w:rPr>
          <w:b w:val="0"/>
          <w:i/>
          <w:color w:val="6B7A6C"/>
          <w:sz w:val="16"/>
        </w:rPr>
        <w:t>Prasyarat: ['Buka /login.php → isi Email + Password (klik mata di kanan input untuk intip).', 'Klik Masuk → password_verify() → set SESSION user_id/nama/role/email.', 'Redirect: admin → /admin/index.php, pelaku → /pelaku_usaha/produk_saya.php, sudah login buka /login.php auto redirect ke katalog.']</w:t>
      </w:r>
    </w:p>
    <w:p>
      <w:pPr>
        <w:spacing w:after="60"/>
      </w:pPr>
      <w:r>
        <w:rPr>
          <w:b/>
          <w:i w:val="0"/>
          <w:color w:val="333333"/>
          <w:sz w:val="18"/>
        </w:rPr>
        <w:t>Langkah: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9.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13.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14.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15.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16.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17.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18.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19.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20.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21.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22.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23.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25.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26.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27.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28.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29.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30.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31.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32. +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33.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34.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35.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36.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37.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38.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39.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40.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41.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42.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43. x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45.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46.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47.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48.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49.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50.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51. j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52.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53.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56.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57.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58.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60.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61. .</w:t>
      </w:r>
    </w:p>
    <w:p>
      <w:pPr>
        <w:spacing w:after="60"/>
      </w:pPr>
      <w:r>
        <w:rPr>
          <w:b/>
          <w:i/>
          <w:color w:val="15803D"/>
          <w:sz w:val="16"/>
        </w:rPr>
        <w:t>Hasil yang diharapkan: Header dropdown sekarang ada Edit Profil untuk pelaku &amp; admin.</w:t>
      </w:r>
    </w:p>
    <w:p>
      <w:pPr>
        <w:pStyle w:val="Heading1"/>
      </w:pPr>
      <w:r>
        <w:rPr>
          <w:b/>
          <w:color w:val="3B5B3E"/>
          <w:sz w:val="22"/>
        </w:rPr>
        <w:t>4. Fitur Katalog — Filter, Search &amp; Card Produk. Tujuan: Pembeli temukan produk cepat.</w:t>
      </w:r>
    </w:p>
    <w:p>
      <w:pPr>
        <w:spacing w:after="60"/>
      </w:pPr>
      <w:r>
        <w:rPr>
          <w:b/>
          <w:i/>
          <w:color w:val="475569"/>
          <w:sz w:val="16"/>
        </w:rPr>
        <w:t>Tujuan: Buka /katalog.php (publik).</w:t>
      </w:r>
    </w:p>
    <w:p>
      <w:pPr>
        <w:spacing w:after="60"/>
      </w:pPr>
      <w:r>
        <w:rPr>
          <w:b w:val="0"/>
          <w:i/>
          <w:color w:val="6B7A6C"/>
          <w:sz w:val="16"/>
        </w:rPr>
        <w:t>Prasyarat: ["Ketik di Cari: 'Lumpia' → Enter → hanya Lumpia muncul (WHERE nama LIKE).", 'Pilih Jenis: UMKM → hanya Makanan Olahan/Kerajinan (3+3), Pertanian → Padi &amp; Palawija/Peternakan/Buah (3+2+1).', 'Pilih Kategori: 5 opsi (Makanan Olahan 3, Kerajinan 3, Padi &amp; Palawija 3, Peternakan 2, Buah 1) → filter kategori_id.', 'Card: foto 500×400 produk_*.jpg, badge kategori/jenis, harga, Oleh: penjual, stock-bar (merah jika &lt;5), tombol Lihat detail (center) + WA hijau 38px (wa_text_product). Klik WA → wa.me dengan pesan otomatis + preview bubble.', 'Di HP: select &amp; menu diperkecil (font 0.875rem) agar tidak overflow.']</w:t>
      </w:r>
    </w:p>
    <w:p>
      <w:pPr>
        <w:spacing w:after="60"/>
      </w:pPr>
      <w:r>
        <w:rPr>
          <w:b/>
          <w:i w:val="0"/>
          <w:color w:val="333333"/>
          <w:sz w:val="18"/>
        </w:rPr>
        <w:t>Langkah: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1. F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7.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13.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15.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16.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17.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18. q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19. +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20. j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21.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22.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23.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24.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25. +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26.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27.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28.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29.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30.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31.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32.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33.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35.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36.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37.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38.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39.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40.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41.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42.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43.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44.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45.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46.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47.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48.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49.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50.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51.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52.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53. y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55.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56.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57.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58.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59.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60.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61.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63.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64. ,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66. c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67.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68.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69.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70.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71.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72.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73. v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74.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75.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76.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77.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78.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79. f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80.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81.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82. -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83. 6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84.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85. x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86. ,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87.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88. f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89.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90.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91.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92.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93. z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94.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95.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96.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97.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98. 1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99. .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100. 0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101. 4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102. .</w:t>
      </w:r>
    </w:p>
    <w:p>
      <w:pPr>
        <w:spacing w:after="60"/>
      </w:pPr>
      <w:r>
        <w:rPr>
          <w:b/>
          <w:i/>
          <w:color w:val="15803D"/>
          <w:sz w:val="16"/>
        </w:rPr>
        <w:t>Hasil yang diharapkan: Jika kosong → alert 'Belum ada produk yang cocok'.</w:t>
      </w:r>
    </w:p>
    <w:p>
      <w:pPr>
        <w:pStyle w:val="Heading1"/>
      </w:pPr>
      <w:r>
        <w:rPr>
          <w:b/>
          <w:color w:val="3B5B3E"/>
          <w:sz w:val="22"/>
        </w:rPr>
        <w:t>5. Fitur Produk Detail — Sederhana. Tujuan: Tampilkan info produk saja, tanpa tombol beli.</w:t>
      </w:r>
    </w:p>
    <w:p>
      <w:pPr>
        <w:spacing w:after="60"/>
      </w:pPr>
      <w:r>
        <w:rPr>
          <w:b/>
          <w:i/>
          <w:color w:val="475569"/>
          <w:sz w:val="16"/>
        </w:rPr>
        <w:t>Tujuan: Buka /produk_detail.php?id=12 (Keranjang Rotan).</w:t>
      </w:r>
    </w:p>
    <w:p>
      <w:pPr>
        <w:spacing w:after="60"/>
      </w:pPr>
      <w:r>
        <w:rPr>
          <w:b w:val="0"/>
          <w:i/>
          <w:color w:val="6B7A6C"/>
          <w:sz w:val="16"/>
        </w:rPr>
        <w:t>Prasyarat: ['Lihat: foto 320px, nama, harga Rp 55.000/pcs, deskripsi, hr.', 'Tidak ada lagi penjual/stok/WA/tambah keranjang (sudah disederhanakan).', 'Klik Kembali ke katalog → kembali.']</w:t>
      </w:r>
    </w:p>
    <w:p>
      <w:pPr>
        <w:spacing w:after="60"/>
      </w:pPr>
      <w:r>
        <w:rPr>
          <w:b/>
          <w:i w:val="0"/>
          <w:color w:val="333333"/>
          <w:sz w:val="18"/>
        </w:rPr>
        <w:t>Langkah: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8.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13.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14.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15. ,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17.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18.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19.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20. y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21.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22.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23. 4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24.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25.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26.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27. f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28.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29. ,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30.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31.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33.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34.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35.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37. 4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38. 0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39. 4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40.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41. j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42.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43.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46.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47.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48.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49.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50.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51.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52.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53.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54.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55.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56.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57. f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58. .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59.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60. J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61.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62.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63.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65.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66.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67.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68.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69.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70.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71.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72. f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73.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74. →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75.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76.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77.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78.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80.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81.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82.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83.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84.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85.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86.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87.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88.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89.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90.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91.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92.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93.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94.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95.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96.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97. .</w:t>
      </w:r>
    </w:p>
    <w:p>
      <w:pPr>
        <w:spacing w:after="60"/>
      </w:pPr>
      <w:r>
        <w:rPr>
          <w:b/>
          <w:i/>
          <w:color w:val="15803D"/>
          <w:sz w:val="16"/>
        </w:rPr>
        <w:t>Hasil yang diharapkan: WA cepat tetap ada di card katalog, bukan di detail.</w:t>
      </w:r>
    </w:p>
    <w:p>
      <w:pPr>
        <w:pStyle w:val="Heading1"/>
      </w:pPr>
      <w:r>
        <w:rPr>
          <w:b/>
          <w:color w:val="3B5B3E"/>
          <w:sz w:val="22"/>
        </w:rPr>
        <w:t>6. Fitur Keranjang — Tamu &amp; WA Dinamis. Tujuan: Kumpulkan belanjaan tamu (session) &amp; chat penjual per toko.</w:t>
      </w:r>
    </w:p>
    <w:p>
      <w:pPr>
        <w:spacing w:after="60"/>
      </w:pPr>
      <w:r>
        <w:rPr>
          <w:b/>
          <w:i/>
          <w:color w:val="475569"/>
          <w:sz w:val="16"/>
        </w:rPr>
        <w:t>Tujuan: Tamu tambah 2 produk beda penjual (Lumpia Rukmini + Beras Karto).</w:t>
      </w:r>
    </w:p>
    <w:p>
      <w:pPr>
        <w:spacing w:after="60"/>
      </w:pPr>
      <w:r>
        <w:rPr>
          <w:b w:val="0"/>
          <w:i/>
          <w:color w:val="6B7A6C"/>
          <w:sz w:val="16"/>
        </w:rPr>
        <w:t>Prasyarat: ['Tambah via katalog WA atau via tambah_keranjang.php (POST produk_id+qty+csrf) → session keranjang_guest[produk_id]=qty (merge jika sudah ada, max stok).', 'Buka /keranjang.php → stepper Keranjang → WA, tabel card 72px foto + Jumlah/Total Harga, qty stepper +/-, hapus (form-confirm-delete → AlertDialog top-tier).', 'Ringkasan kanan sticky: Subtotal, Pengiriman Via WA, Total, wa-cta-card per penjual: Chat Rukmini — Rp... + preview bubble (header #075E54, bubble #DCF8C6) dengan pesan wa_text_checkout_seller() dinamis (• produk — qty × Rp = *Rp* + Total).', 'Klik WA → wa.me/62...?text=... (isi keranjang real-time, jumlah &amp; harga mengikuti).']</w:t>
      </w:r>
    </w:p>
    <w:p>
      <w:pPr>
        <w:spacing w:after="60"/>
      </w:pPr>
      <w:r>
        <w:rPr>
          <w:b/>
          <w:i w:val="0"/>
          <w:color w:val="333333"/>
          <w:sz w:val="18"/>
        </w:rPr>
        <w:t>Langkah: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6. j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10.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13.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14.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16.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17.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18.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19.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20.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21.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23.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24.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25.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26.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27.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28.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29.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30.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31.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32. w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33.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34.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35.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36. ,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37.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38.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39.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40.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41.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42.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43.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44.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45.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46.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47.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48.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50.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51.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52.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53.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54.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55.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56.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57.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58.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59.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60. (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61. j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62.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63.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66.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67.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68.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69. )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70.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71.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72.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73.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74.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75.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76.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77.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78.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79.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80.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81.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82.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83.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84.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85.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86.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87.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88.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89.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90.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91.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92.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93. j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95.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96.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97. .</w:t>
      </w:r>
    </w:p>
    <w:p>
      <w:pPr>
        <w:spacing w:after="60"/>
      </w:pPr>
      <w:r>
        <w:rPr>
          <w:b/>
          <w:i/>
          <w:color w:val="15803D"/>
          <w:sz w:val="16"/>
        </w:rPr>
        <w:t>Hasil yang diharapkan: Jika stok &lt; qty → error Stok tidak mencukupi, qty di-min stok.</w:t>
      </w:r>
    </w:p>
    <w:p>
      <w:pPr>
        <w:pStyle w:val="Heading1"/>
      </w:pPr>
      <w:r>
        <w:rPr>
          <w:b/>
          <w:color w:val="3B5B3E"/>
          <w:sz w:val="22"/>
        </w:rPr>
        <w:t>7. Fitur Cek Pesanan Tamu. Tujuan: Tamu lacak pesanan tanpa login.</w:t>
      </w:r>
    </w:p>
    <w:p>
      <w:pPr>
        <w:spacing w:after="60"/>
      </w:pPr>
      <w:r>
        <w:rPr>
          <w:b/>
          <w:i/>
          <w:color w:val="475569"/>
          <w:sz w:val="16"/>
        </w:rPr>
        <w:t>Tujuan: Buat 1 pesanan tamu dulu (via WA log atau checkout lama id 7).</w:t>
      </w:r>
    </w:p>
    <w:p>
      <w:pPr>
        <w:spacing w:after="60"/>
      </w:pPr>
      <w:r>
        <w:rPr>
          <w:b w:val="0"/>
          <w:i/>
          <w:color w:val="6B7A6C"/>
          <w:sz w:val="16"/>
        </w:rPr>
        <w:t>Prasyarat: ['Buka /cek_pesanan.php → isi No. Pesanan: 7 + No. HP: 081234500002 → Lacak.', 'Validasi CSRF, cari WHERE id=? AND no_hp_penerima=? (fallback untuk login pembeli WHERE user_id=?).', 'Jika ketemu → tampil card: status pesanan, status bayar, rincian Jumlah/Total Harga, WA per penjual + preview top-tier, tombol Unggah Bukti.', 'Otomatis simpan ke guest_orders agar muncul di pesanan_saya jika ada.']</w:t>
      </w:r>
    </w:p>
    <w:p>
      <w:pPr>
        <w:spacing w:after="60"/>
      </w:pPr>
      <w:r>
        <w:rPr>
          <w:b/>
          <w:i w:val="0"/>
          <w:color w:val="333333"/>
          <w:sz w:val="18"/>
        </w:rPr>
        <w:t>Langkah: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1. J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11.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12. →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13.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14.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15.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16.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17.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18.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19.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20.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21.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22.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23. x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24.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25.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26.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27.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28.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29.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30.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31.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32.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33.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35.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36.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37.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38.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39.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40.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41.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43.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45.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46.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47.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48.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49.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50.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51.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53.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54. .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56. J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57.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58.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60.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61.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62.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63.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65.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67. →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68.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69.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70.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71.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72.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73.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74.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75.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76.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77.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78.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79. c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80.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81.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82.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83. .</w:t>
      </w:r>
    </w:p>
    <w:p>
      <w:pPr>
        <w:spacing w:after="60"/>
      </w:pPr>
      <w:r>
        <w:rPr>
          <w:b/>
          <w:i/>
          <w:color w:val="15803D"/>
          <w:sz w:val="16"/>
        </w:rPr>
        <w:t>Hasil yang diharapkan: Header nav sekarang ada Cek Pesanan untuk tamu/pembeli.</w:t>
      </w:r>
    </w:p>
    <w:p>
      <w:pPr>
        <w:pStyle w:val="Heading1"/>
      </w:pPr>
      <w:r>
        <w:rPr>
          <w:b/>
          <w:color w:val="3B5B3E"/>
          <w:sz w:val="22"/>
        </w:rPr>
        <w:t>8. Fitur Upload Bukti Pembayaran. Tujuan: Tamu/pembeli upload bukti transfer.</w:t>
      </w:r>
    </w:p>
    <w:p>
      <w:pPr>
        <w:spacing w:after="60"/>
      </w:pPr>
      <w:r>
        <w:rPr>
          <w:b/>
          <w:i/>
          <w:color w:val="475569"/>
          <w:sz w:val="16"/>
        </w:rPr>
        <w:t>Tujuan: Punya pesanan #7 (tamu) atau #1 (pembeli).</w:t>
      </w:r>
    </w:p>
    <w:p>
      <w:pPr>
        <w:spacing w:after="60"/>
      </w:pPr>
      <w:r>
        <w:rPr>
          <w:b w:val="0"/>
          <w:i/>
          <w:color w:val="6B7A6C"/>
          <w:sz w:val="16"/>
        </w:rPr>
        <w:t>Prasyarat: ['Buka /upload_bukti.php?pesanan_id=7 → cek kepemilikan (tamu: user_id NULL, pembeli: user_id = SESSION).', 'Lihat wa-cta-card per penjual + preview → pilih file JPG/PNG ≤2MB → Kirim → INSERT konfirmasi (pending) → redirect ke katalog (pesan_saya sudah dihapus).', 'Validasi: file wajib, jpg/png, ≤2MB, CSRF.']</w:t>
      </w:r>
    </w:p>
    <w:p>
      <w:pPr>
        <w:spacing w:after="60"/>
      </w:pPr>
      <w:r>
        <w:rPr>
          <w:b/>
          <w:i w:val="0"/>
          <w:color w:val="333333"/>
          <w:sz w:val="18"/>
        </w:rPr>
        <w:t>Langkah: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13.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15.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17.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18.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19.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20.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21.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22.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23.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24.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25.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26. /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27.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28.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29.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30.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31.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32.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33.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34. /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35.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36.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37.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38. _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39. *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40. .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41.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42.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43.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44. ,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46.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47.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48.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49.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50.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51.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52.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53.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54.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55.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56.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57.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58.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59.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60.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61.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62.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63.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64.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65.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66.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67.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68.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69.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70.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71.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72.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73.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74.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75.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76. (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77. j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78.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79.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80.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81.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83.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85. )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86. .</w:t>
      </w:r>
    </w:p>
    <w:p>
      <w:pPr>
        <w:spacing w:after="60"/>
      </w:pPr>
      <w:r>
        <w:rPr>
          <w:b/>
          <w:i/>
          <w:color w:val="15803D"/>
          <w:sz w:val="16"/>
        </w:rPr>
        <w:t>Hasil yang diharapkan: Admin sekarang tidak verifikasi bukti (sesuai request hapus bukti di dashboard), jadi upload hanya arsip.</w:t>
      </w:r>
    </w:p>
    <w:p>
      <w:pPr>
        <w:pStyle w:val="Heading1"/>
      </w:pPr>
      <w:r>
        <w:rPr>
          <w:b/>
          <w:color w:val="3B5B3E"/>
          <w:sz w:val="22"/>
        </w:rPr>
        <w:t>9. Fitur Dashboard Pelaku — 4 Stat. Tujuan: Pantau toko sekilas.</w:t>
      </w:r>
    </w:p>
    <w:p>
      <w:pPr>
        <w:spacing w:after="60"/>
      </w:pPr>
      <w:r>
        <w:rPr>
          <w:b/>
          <w:i/>
          <w:color w:val="475569"/>
          <w:sz w:val="16"/>
        </w:rPr>
        <w:t>Tujuan: Login pelaku → /pelaku_usaha/produk_saya.php</w:t>
      </w:r>
    </w:p>
    <w:p>
      <w:pPr>
        <w:spacing w:after="60"/>
      </w:pPr>
      <w:r>
        <w:rPr>
          <w:b w:val="0"/>
          <w:i/>
          <w:color w:val="6B7A6C"/>
          <w:sz w:val="16"/>
        </w:rPr>
        <w:t>Prasyarat: ['Lihat Hero Halo + 2 tombol: Edit Profil (outline) &amp; Tambah Produk (emas).', '4 stat card: Total Produk, Aktif, Stok Menipis (&lt;5, warning kuning), Pesanan Masuk (COUNT DISTINCT pesanan).', '2 card kanan: Total Pendapatan (online selesai + offline) + Penjualan Manual (tanpa Aksi Cepat, sudah dihapus).']</w:t>
      </w:r>
    </w:p>
    <w:p>
      <w:pPr>
        <w:spacing w:after="60"/>
      </w:pPr>
      <w:r>
        <w:rPr>
          <w:b/>
          <w:i w:val="0"/>
          <w:color w:val="333333"/>
          <w:sz w:val="18"/>
        </w:rPr>
        <w:t>Langkah: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13.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14.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15.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17.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18.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20.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21. -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22.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23.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24.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25.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26.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27. (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28. c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29.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30.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31.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32.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33.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35.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36.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37.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38.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39.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40.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41.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42. 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43.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44. 3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46.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47.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48.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49.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50.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51.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52. ,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53.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54. 1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56.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57.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58.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60.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61.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62.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63.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64.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65.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66.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67.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68.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69. )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70. .</w:t>
      </w:r>
    </w:p>
    <w:p>
      <w:pPr>
        <w:spacing w:after="60"/>
      </w:pPr>
      <w:r>
        <w:rPr>
          <w:b/>
          <w:i/>
          <w:color w:val="15803D"/>
          <w:sz w:val="16"/>
        </w:rPr>
        <w:t>Hasil yang diharapkan: None</w:t>
      </w:r>
    </w:p>
    <w:p>
      <w:pPr>
        <w:pStyle w:val="Heading1"/>
      </w:pPr>
      <w:r>
        <w:rPr>
          <w:b/>
          <w:color w:val="3B5B3E"/>
          <w:sz w:val="22"/>
        </w:rPr>
        <w:t>10. Fitur Tambah Produk — Stok Warning &lt;5. Tujuan: Ingatkan penjual jika stok tipis.</w:t>
      </w:r>
    </w:p>
    <w:p>
      <w:pPr>
        <w:spacing w:after="60"/>
      </w:pPr>
      <w:r>
        <w:rPr>
          <w:b/>
          <w:i/>
          <w:color w:val="475569"/>
          <w:sz w:val="16"/>
        </w:rPr>
        <w:t>Tujuan: Login pelaku → Tambah Produk.</w:t>
      </w:r>
    </w:p>
    <w:p>
      <w:pPr>
        <w:spacing w:after="60"/>
      </w:pPr>
      <w:r>
        <w:rPr>
          <w:b w:val="0"/>
          <w:i/>
          <w:color w:val="6B7A6C"/>
          <w:sz w:val="16"/>
        </w:rPr>
        <w:t>Prasyarat: ['Isi Nama, Sumber Usaha, Kategori (5 opsi), Deskripsi, Harga, Satuan, Stok: isi 3 → langsung muncul MessageBox warning kuning Stok Menipis + stock-bar merah di katalog (live JS input/change). Isi 10 → hilang.', 'Upload foto JPG/PNG ≤2MB → Simpan → produk baru muncul di katalog (stagger fadeInUp).', 'Validasi: nama/kategori/harga/stok wajib, harga numeric ≥0, stok ctype_digit.']</w:t>
      </w:r>
    </w:p>
    <w:p>
      <w:pPr>
        <w:spacing w:after="60"/>
      </w:pPr>
      <w:r>
        <w:rPr>
          <w:b/>
          <w:i w:val="0"/>
          <w:color w:val="333333"/>
          <w:sz w:val="18"/>
        </w:rPr>
        <w:t>Langkah: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7.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12.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13.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15.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16.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17.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18.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19.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20.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21.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22.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23.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24.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25.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26.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27.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28.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29.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30.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31.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33.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34.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35. ,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37.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38.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39.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40.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41.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42. &lt;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43. 5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45. f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46.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47.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48.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49.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50.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51.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52.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53.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55.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56.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57.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58.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59.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60.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61. &amp;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62.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63.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65.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66.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67.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68.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70.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71.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72. .</w:t>
      </w:r>
    </w:p>
    <w:p>
      <w:pPr>
        <w:spacing w:after="60"/>
      </w:pPr>
      <w:r>
        <w:rPr>
          <w:b/>
          <w:i/>
          <w:color w:val="15803D"/>
          <w:sz w:val="16"/>
        </w:rPr>
        <w:t>Hasil yang diharapkan: None</w:t>
      </w:r>
    </w:p>
    <w:p>
      <w:pPr>
        <w:pStyle w:val="Heading1"/>
      </w:pPr>
      <w:r>
        <w:rPr>
          <w:b/>
          <w:color w:val="3B5B3E"/>
          <w:sz w:val="22"/>
        </w:rPr>
        <w:t>11. Fitur Edit/Hapus Produk — AlertDialog. Tujuan: Ubah/hapus produk dengan konfirmasi aman.</w:t>
      </w:r>
    </w:p>
    <w:p>
      <w:pPr>
        <w:spacing w:after="60"/>
      </w:pPr>
      <w:r>
        <w:rPr>
          <w:b/>
          <w:i/>
          <w:color w:val="475569"/>
          <w:sz w:val="16"/>
        </w:rPr>
        <w:t>Tujuan: Di Produk Saya → Edit/Hapus.</w:t>
      </w:r>
    </w:p>
    <w:p>
      <w:pPr>
        <w:spacing w:after="60"/>
      </w:pPr>
      <w:r>
        <w:rPr>
          <w:b w:val="0"/>
          <w:i/>
          <w:color w:val="6B7A6C"/>
          <w:sz w:val="16"/>
        </w:rPr>
        <w:t>Prasyarat: ['Edit: radio status Aktif/Nonaktif (status-card), foto opsional → Simpan.', 'Hapus: klik Hapus → form-confirm-delete → AlertDialog top-tier (icon trash 56px, backdrop blur, Ya, Hapus) → hapus → produk hilang, FK CASCADE hapus penjualan_manual/detail (tidak #1451).']</w:t>
      </w:r>
    </w:p>
    <w:p>
      <w:pPr>
        <w:spacing w:after="60"/>
      </w:pPr>
      <w:r>
        <w:rPr>
          <w:b/>
          <w:i w:val="0"/>
          <w:color w:val="333333"/>
          <w:sz w:val="18"/>
        </w:rPr>
        <w:t>Langkah: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13.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14. y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15.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16.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17.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18.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19.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20.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21.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22. y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23.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24.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25.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26.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27.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28. j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29.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30.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31.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33.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35.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36.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37.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38.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40.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41.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42.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43.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44.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45.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46.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47.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48.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49.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50.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51.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52.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53.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56. (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57.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58.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59.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60.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61.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62.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63.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64.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65.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66.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67.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68.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70.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71.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72.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73. )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74. .</w:t>
      </w:r>
    </w:p>
    <w:p>
      <w:pPr>
        <w:spacing w:after="60"/>
      </w:pPr>
      <w:r>
        <w:rPr>
          <w:b/>
          <w:i/>
          <w:color w:val="15803D"/>
          <w:sz w:val="16"/>
        </w:rPr>
        <w:t>Hasil yang diharapkan: None</w:t>
      </w:r>
    </w:p>
    <w:p>
      <w:pPr>
        <w:pStyle w:val="Heading1"/>
      </w:pPr>
      <w:r>
        <w:rPr>
          <w:b/>
          <w:color w:val="3B5B3E"/>
          <w:sz w:val="22"/>
        </w:rPr>
        <w:t>12. Fitur Catat Penjualan Manual. Tujuan: Catat jualan offline, stok berkurang otomatis.</w:t>
      </w:r>
    </w:p>
    <w:p>
      <w:pPr>
        <w:spacing w:after="60"/>
      </w:pPr>
      <w:r>
        <w:rPr>
          <w:b/>
          <w:i/>
          <w:color w:val="475569"/>
          <w:sz w:val="16"/>
        </w:rPr>
        <w:t>Tujuan: Login pelaku → Catat Penjualan Manual.</w:t>
      </w:r>
    </w:p>
    <w:p>
      <w:pPr>
        <w:spacing w:after="60"/>
      </w:pPr>
      <w:r>
        <w:rPr>
          <w:b w:val="0"/>
          <w:i/>
          <w:color w:val="6B7A6C"/>
          <w:sz w:val="16"/>
        </w:rPr>
        <w:t>Prasyarat: ['Pilih Produk (select produk Aktif, Sisa Stok: X) — di mobile diperkecil (font 0.875rem).', 'Isi Jumlah, Tanggal, Catatan → Simpan → BEGIN; SELECT stok FOR UPDATE; UPDATE stok-=qty; INSERT penjualan_manual; COMMIT → Dashboard Penjualan Manual nambah.', 'Validasi: produk milik pelaku, stok &gt;= qty, CSRF.']</w:t>
      </w:r>
    </w:p>
    <w:p>
      <w:pPr>
        <w:spacing w:after="60"/>
      </w:pPr>
      <w:r>
        <w:rPr>
          <w:b/>
          <w:i w:val="0"/>
          <w:color w:val="333333"/>
          <w:sz w:val="18"/>
        </w:rPr>
        <w:t>Langkah: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12.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13.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14.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15.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16.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17.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18.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20.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21.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22. ,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23.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24.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25.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26.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27.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28.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29.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30.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31.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32.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33.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34.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36.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37.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38.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39.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40.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41. .</w:t>
      </w:r>
    </w:p>
    <w:p>
      <w:pPr>
        <w:spacing w:after="60"/>
      </w:pPr>
      <w:r>
        <w:rPr>
          <w:b/>
          <w:i/>
          <w:color w:val="15803D"/>
          <w:sz w:val="16"/>
        </w:rPr>
        <w:t>Hasil yang diharapkan: None</w:t>
      </w:r>
    </w:p>
    <w:p>
      <w:pPr>
        <w:pStyle w:val="Heading1"/>
      </w:pPr>
      <w:r>
        <w:rPr>
          <w:b/>
          <w:color w:val="3B5B3E"/>
          <w:sz w:val="22"/>
        </w:rPr>
        <w:t>13. Fitur Pesanan Masuk — Pelaku. Tujuan: Pantau pesanan yang mengandung produknya.</w:t>
      </w:r>
    </w:p>
    <w:p>
      <w:pPr>
        <w:spacing w:after="60"/>
      </w:pPr>
      <w:r>
        <w:rPr>
          <w:b/>
          <w:i/>
          <w:color w:val="475569"/>
          <w:sz w:val="16"/>
        </w:rPr>
        <w:t>Tujuan: Login pelaku → Pesanan Masuk.</w:t>
      </w:r>
    </w:p>
    <w:p>
      <w:pPr>
        <w:spacing w:after="60"/>
      </w:pPr>
      <w:r>
        <w:rPr>
          <w:b w:val="0"/>
          <w:i/>
          <w:color w:val="6B7A6C"/>
          <w:sz w:val="16"/>
        </w:rPr>
        <w:t>Prasyarat: ['Lihat group by pesanan_id: Pesanan #... + pembeli (atau Tamu), tanggal, Kirim ke, total, badge status, tabel Jumlah/Total Harga per produk miliknya.', 'Tidak ada ubah status (read-only), admin yang ubah jika masih ada kelola_pesanan.']</w:t>
      </w:r>
    </w:p>
    <w:p>
      <w:pPr>
        <w:spacing w:after="60"/>
      </w:pPr>
      <w:r>
        <w:rPr>
          <w:b/>
          <w:i w:val="0"/>
          <w:color w:val="333333"/>
          <w:sz w:val="18"/>
        </w:rPr>
        <w:t>Langkah: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1. H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4. y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13.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15. y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16.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17.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18.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19.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20.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21.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23.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24.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25.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26.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27.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28.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29.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30.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31.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32.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33.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34.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35.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36.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37.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38.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39.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40.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41.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42.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43.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44.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45.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46.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47.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48.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49.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50.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51. y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53.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54.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55.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56.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57.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58.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59.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60.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61.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62. .</w:t>
      </w:r>
    </w:p>
    <w:p>
      <w:pPr>
        <w:spacing w:after="60"/>
      </w:pPr>
      <w:r>
        <w:rPr>
          <w:b/>
          <w:i/>
          <w:color w:val="15803D"/>
          <w:sz w:val="16"/>
        </w:rPr>
        <w:t>Hasil yang diharapkan: None</w:t>
      </w:r>
    </w:p>
    <w:p>
      <w:pPr>
        <w:pStyle w:val="Heading1"/>
      </w:pPr>
      <w:r>
        <w:rPr>
          <w:b/>
          <w:color w:val="3B5B3E"/>
          <w:sz w:val="22"/>
        </w:rPr>
        <w:t>14. Fitur Edit Profil — Pelaku &amp; Admin. Tujuan: Ganti WA agar WA dinamis langsung pakai nomor baru.</w:t>
      </w:r>
    </w:p>
    <w:p>
      <w:pPr>
        <w:spacing w:after="60"/>
      </w:pPr>
      <w:r>
        <w:rPr>
          <w:b/>
          <w:i/>
          <w:color w:val="475569"/>
          <w:sz w:val="16"/>
        </w:rPr>
        <w:t>Tujuan: Buka via Sidebar → Edit Profil / Header dropdown → Edit Profil / Hero → Edit Profil (3 titik).</w:t>
      </w:r>
    </w:p>
    <w:p>
      <w:pPr>
        <w:spacing w:after="60"/>
      </w:pPr>
      <w:r>
        <w:rPr>
          <w:b w:val="0"/>
          <w:i/>
          <w:color w:val="6B7A6C"/>
          <w:sz w:val="16"/>
        </w:rPr>
        <w:t>Prasyarat: ['Isi Nama, Email (unik), No. WA 10-15 digit (regex, dipakai wa_link), Alamat, Password opsional + eye toggle (bi-eye) → Simpan → update SESSION + flash success.', "Validasi: wajib, email valid &amp; unik, WA 10-15 digit, password ≥6 &amp; sama, CSRF, Undefined array key diperbaiki dengan ?? ''.", 'Cek: ganti WA di edit_profil → cek katalog card WA → nomor baru.']</w:t>
      </w:r>
    </w:p>
    <w:p>
      <w:pPr>
        <w:spacing w:after="60"/>
      </w:pPr>
      <w:r>
        <w:rPr>
          <w:b/>
          <w:i w:val="0"/>
          <w:color w:val="333333"/>
          <w:sz w:val="18"/>
        </w:rPr>
        <w:t>Langkah: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4. f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6.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7.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12.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13.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14.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15.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16.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17.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18.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20.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21.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22.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23.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24.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25. g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26.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27.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28.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29.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30.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31.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33.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34.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35.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36.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37.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38.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39.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40.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41. w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42.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43. _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44.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45.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46. x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47.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48. _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49. *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50. .</w:t>
      </w:r>
    </w:p>
    <w:p>
      <w:pPr>
        <w:spacing w:after="60"/>
      </w:pPr>
      <w:r>
        <w:rPr>
          <w:b/>
          <w:i/>
          <w:color w:val="15803D"/>
          <w:sz w:val="16"/>
        </w:rPr>
        <w:t>Hasil yang diharapkan: None</w:t>
      </w:r>
    </w:p>
    <w:p>
      <w:pPr>
        <w:pStyle w:val="Heading1"/>
      </w:pPr>
      <w:r>
        <w:rPr>
          <w:b/>
          <w:color w:val="3B5B3E"/>
          <w:sz w:val="22"/>
        </w:rPr>
        <w:t>15. Fitur Admin — Kelola Produk &amp; Kategori. Tujuan: Moderasi katalog desa.</w:t>
      </w:r>
    </w:p>
    <w:p>
      <w:pPr>
        <w:spacing w:after="60"/>
      </w:pPr>
      <w:r>
        <w:rPr>
          <w:b/>
          <w:i/>
          <w:color w:val="475569"/>
          <w:sz w:val="16"/>
        </w:rPr>
        <w:t>Tujuan: Login admin@kaligawe.desa.id / 123 → admin/index.php (tanpa Aksi Cepat &amp; Pesanan Baru, tanpa Total non-batal, tanpa Kelola Pesanan di sidebar/dashboard).</w:t>
      </w:r>
    </w:p>
    <w:p>
      <w:pPr>
        <w:spacing w:after="60"/>
      </w:pPr>
      <w:r>
        <w:rPr>
          <w:b w:val="0"/>
          <w:i/>
          <w:color w:val="6B7A6C"/>
          <w:sz w:val="16"/>
        </w:rPr>
        <w:t>Prasyarat: ['Kelola Produk: tabel toggle Nonaktifkan/Aktifkan → produk hilang/muncul di katalog tamu.', 'Kelola Kategori: CRUD 5 kategori, hapus hanya jika kosong.', 'Edit Profil Admin: sama seperti pelaku, di sidebar/header.', 'Hapus Akun: sekarang bisa (FK CASCADE), pesanan jadi Tamu (SET NULL).']</w:t>
      </w:r>
    </w:p>
    <w:p>
      <w:pPr>
        <w:spacing w:after="60"/>
      </w:pPr>
      <w:r>
        <w:rPr>
          <w:b/>
          <w:i w:val="0"/>
          <w:color w:val="333333"/>
          <w:sz w:val="18"/>
        </w:rPr>
        <w:t>Langkah: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6.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7. f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8.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9.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10.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11.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12.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13.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14. o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15. d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16.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17.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18.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19.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20.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21. ,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22.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23. t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24.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25.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26.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27.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28.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29. k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30. s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31.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32.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33.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34.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35. r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36.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37.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38.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39. W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40.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 xml:space="preserve">41.  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42.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43.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44. n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45. j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46. u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47. a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48.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49. -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50. p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51.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52. m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53. b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54. e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55. l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56. i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7"/>
        </w:rPr>
        <w:t>57. .</w:t>
      </w:r>
    </w:p>
    <w:p>
      <w:pPr>
        <w:spacing w:after="60"/>
      </w:pPr>
      <w:r>
        <w:rPr>
          <w:b/>
          <w:i/>
          <w:color w:val="15803D"/>
          <w:sz w:val="16"/>
        </w:rPr>
        <w:t>Hasil yang diharapkan: None</w:t>
      </w:r>
    </w:p>
    <w:p>
      <w:pPr>
        <w:pStyle w:val="Heading1"/>
      </w:pPr>
      <w:r>
        <w:rPr>
          <w:b/>
          <w:color w:val="3B5B3E"/>
          <w:sz w:val="26"/>
        </w:rPr>
        <w:t>16. Checklist Demo 7 Menit</w:t>
      </w:r>
    </w:p>
    <w:p>
      <w:pPr>
        <w:spacing w:after="60"/>
      </w:pPr>
      <w:r>
        <w:rPr>
          <w:b/>
          <w:i w:val="0"/>
          <w:color w:val="333333"/>
          <w:sz w:val="18"/>
        </w:rPr>
        <w:t>Urutan demo cepat untuk sidang (pakai akun seed + 1 pelaku baru):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8"/>
        </w:rPr>
        <w:t>1. Tamu (1 menit): katalog → WA Lumpia (lihat preview bubble) → Cek Pesanan 7/081234500002.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8"/>
        </w:rPr>
        <w:t>2. Pelaku Daftar (1.5 menit): Register → auto-login → Tambah Produk stok 3 (lihat warning) → Edit Profil WA → cek WA berubah.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8"/>
        </w:rPr>
        <w:t>3. Pelaku Jualan (1.5 menit): Catat Penjualan 5 Lumpia → Pesanan Masuk → lihat pesanan.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8"/>
        </w:rPr>
        <w:t>4. Admin (2 menit): Login → Kelola Produk Nonaktifkan Rengginang → cek katalog hilang → Aktifkan → Kelola Kategori → Edit Profil.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8"/>
        </w:rPr>
        <w:t>5. Selesai → Q&amp;A.</w:t>
      </w:r>
    </w:p>
    <w:p/>
    <w:p>
      <w:pPr>
        <w:jc w:val="center"/>
      </w:pPr>
      <w:r>
        <w:rPr>
          <w:i/>
          <w:color w:val="6B7A6C"/>
          <w:sz w:val="14"/>
        </w:rPr>
        <w:t>— Akhir Modul Demo Detail per Fitur — Pasar Kaligawe • Siap Demo Live https://pasar-kaligawe.desa.id —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rPr>
        <w:color w:val="8C867B"/>
        <w:sz w:val="14"/>
      </w:rPr>
      <w:t xml:space="preserve">  •  Modul Demo Detail • Pasar Kaligawe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B5B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B5B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B5B3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