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3B5B3E"/>
          <w:sz w:val="52"/>
        </w:rPr>
        <w:t>PANDUAN ADMIN</w:t>
      </w:r>
    </w:p>
    <w:p>
      <w:pPr>
        <w:jc w:val="center"/>
      </w:pPr>
      <w:r>
        <w:rPr>
          <w:i/>
          <w:color w:val="6B7A6C"/>
          <w:sz w:val="22"/>
        </w:rPr>
        <w:t>Pasar Kaligawe — Cara Kelola Toko Desa</w:t>
        <w:br/>
        <w:t>Bahasa Simpel, Langsung Praktek</w:t>
      </w:r>
    </w:p>
    <w:p>
      <w:pPr>
        <w:jc w:val="center"/>
      </w:pPr>
      <w:r>
        <w:rPr>
          <w:rFonts w:ascii="Calibri" w:hAnsi="Calibri"/>
          <w:b/>
          <w:color w:val="22C55E"/>
          <w:sz w:val="15"/>
        </w:rPr>
        <w:t>Khusus Admin Desa • 08 September 2026 • Sudah Live di https://pasar-kaligawe.desa.id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032"/>
        <w:gridCol w:w="4032"/>
      </w:tblGrid>
      <w:tr>
        <w:tc>
          <w:tcPr>
            <w:tcW w:type="dxa" w:w="5184"/>
            <w:shd w:fill="F0FDF4" w:val="clear"/>
          </w:tcPr>
          <w:p>
            <w:pPr>
              <w:jc w:val="center"/>
            </w:pPr>
            <w:r>
              <w:rPr>
                <w:b/>
                <w:color w:val="3B5B3E"/>
                <w:sz w:val="16"/>
              </w:rPr>
              <w:t>LOGIN</w:t>
              <w:br/>
              <w:t>admin@kaligawe.desa.id</w:t>
              <w:br/>
              <w:t>Password: 123</w:t>
            </w:r>
          </w:p>
        </w:tc>
        <w:tc>
          <w:tcPr>
            <w:tcW w:type="dxa" w:w="5184"/>
            <w:shd w:fill="FFF7ED" w:val="clear"/>
          </w:tcPr>
          <w:p>
            <w:pPr>
              <w:jc w:val="center"/>
            </w:pPr>
            <w:r>
              <w:rPr>
                <w:b/>
                <w:color w:val="3B5B3E"/>
                <w:sz w:val="16"/>
              </w:rPr>
              <w:t>TUGAS UTAMA</w:t>
              <w:br/>
              <w:t>Jaga Katalog Tetap Rapi</w:t>
            </w:r>
          </w:p>
        </w:tc>
      </w:tr>
    </w:tbl>
    <w:p/>
    <w:p>
      <w:pPr>
        <w:pStyle w:val="Heading1"/>
      </w:pPr>
      <w:r>
        <w:rPr>
          <w:b/>
          <w:color w:val="3B5B3E"/>
          <w:sz w:val="24"/>
        </w:rPr>
        <w:t>Daftar Isi — Panduan Admin Simpel</w:t>
      </w:r>
    </w:p>
    <w:p>
      <w:r>
        <w:rPr>
          <w:color w:val="3B5B3E"/>
          <w:sz w:val="18"/>
        </w:rPr>
        <w:t>1   Masuk ke Akun Admin</w:t>
      </w:r>
    </w:p>
    <w:p>
      <w:r>
        <w:rPr>
          <w:color w:val="3B5B3E"/>
          <w:sz w:val="18"/>
        </w:rPr>
        <w:t>2   Lihat Dashboard — Pantau Toko Desa</w:t>
      </w:r>
    </w:p>
    <w:p>
      <w:r>
        <w:rPr>
          <w:color w:val="3B5B3E"/>
          <w:sz w:val="18"/>
        </w:rPr>
        <w:t>3   Kelola Produk — Matikan / Hidupkan Barang</w:t>
      </w:r>
    </w:p>
    <w:p>
      <w:r>
        <w:rPr>
          <w:color w:val="3B5B3E"/>
          <w:sz w:val="18"/>
        </w:rPr>
        <w:t>4   Kelola Kategori — Atur Jenis Barang</w:t>
      </w:r>
    </w:p>
    <w:p>
      <w:r>
        <w:rPr>
          <w:color w:val="3B5B3E"/>
          <w:sz w:val="18"/>
        </w:rPr>
        <w:t>5   Ganti Profil Admin — Nama, WA, Alamat, Password</w:t>
      </w:r>
    </w:p>
    <w:p>
      <w:r>
        <w:rPr>
          <w:color w:val="3B5B3E"/>
          <w:sz w:val="18"/>
        </w:rPr>
        <w:t>6   Hapus Akun Penjual (Kalau Perlu)</w:t>
      </w:r>
    </w:p>
    <w:p>
      <w:r>
        <w:rPr>
          <w:color w:val="3B5B3E"/>
          <w:sz w:val="18"/>
        </w:rPr>
        <w:t>7   Coba Sendiri 2 Menit — Checklist</w:t>
      </w:r>
    </w:p>
    <w:p>
      <w:r>
        <w:rPr>
          <w:color w:val="3B5B3E"/>
          <w:sz w:val="18"/>
        </w:rPr>
        <w:t>8   Kalau Ada Masalah</w:t>
      </w:r>
    </w:p>
    <w:p>
      <w:pPr>
        <w:pStyle w:val="Heading1"/>
      </w:pPr>
      <w:r>
        <w:rPr>
          <w:b/>
          <w:color w:val="3B5B3E"/>
          <w:sz w:val="26"/>
        </w:rPr>
        <w:t>1. Masuk ke Akun Admin</w:t>
      </w:r>
    </w:p>
    <w:p>
      <w:pPr>
        <w:spacing w:after="80"/>
      </w:pPr>
      <w:r>
        <w:rPr>
          <w:b w:val="0"/>
          <w:i w:val="0"/>
          <w:color w:val="333333"/>
          <w:sz w:val="18"/>
        </w:rPr>
        <w:t>Buka di HP atau laptop: https://pasar-kaligawe.desa.id/login.php (kalau di laptop desa pakai http://localhost/kaligawe/login.php).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Ketik Email: admin@kaligawe.desa.id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Ketik Password: 123 (bisa lihat dulu pakai ikon mata di kanan).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Klik Masuk → langsung masuk ke Dashboard Admin (tulisan Halo, Admin Desa!). Kalau salah password, muncul kotak merah — coba lagi.</w:t>
      </w:r>
    </w:p>
    <w:p>
      <w:pPr>
        <w:spacing w:after="80"/>
      </w:pPr>
      <w:r>
        <w:rPr>
          <w:b/>
          <w:i/>
          <w:color w:val="A16207"/>
          <w:sz w:val="16"/>
        </w:rPr>
        <w:t>Tips: Jangan bagikan password admin ke penjual. Admin cuma 1-2 orang desa saja.</w:t>
      </w:r>
    </w:p>
    <w:p>
      <w:pPr>
        <w:pStyle w:val="Heading1"/>
      </w:pPr>
      <w:r>
        <w:rPr>
          <w:b/>
          <w:color w:val="3B5B3E"/>
          <w:sz w:val="26"/>
        </w:rPr>
        <w:t>2. Lihat Dashboard — Pantau Toko Desa</w:t>
      </w:r>
    </w:p>
    <w:p>
      <w:pPr>
        <w:spacing w:after="80"/>
      </w:pPr>
      <w:r>
        <w:rPr>
          <w:b/>
          <w:i w:val="0"/>
          <w:color w:val="333333"/>
          <w:sz w:val="18"/>
        </w:rPr>
        <w:t>Setelah masuk, kamu lihat 4 kotak angka di atas: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Kotak 1 — Produk Aktif: jumlah barang yang lagi dijual (contoh 12).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Kotak 2 — Mitra UMKM/Tani: jumlah penjual (contoh 4 orang: Rukmini, Karto, Budi, Dewi).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Kotak 3 — Total Pesanan: jumlah pesanan yang pernah masuk (sekarang cuma 1 pesanan tamu).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Kotak 4 — Menunggu Bayar: pesanan yang belum lunas (sekarang 1).</w:t>
      </w:r>
    </w:p>
    <w:p>
      <w:pPr>
        <w:spacing w:after="80"/>
      </w:pPr>
      <w:r>
        <w:rPr>
          <w:b/>
          <w:i w:val="0"/>
          <w:color w:val="333333"/>
          <w:sz w:val="18"/>
        </w:rPr>
        <w:t>Di bawah ada 2 kotak lagi: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Kiri — Ringkasan Transaksi: tulisan Pendapatan (uang dari pesanan selesai) + Penjualan offline (dari catatan penjual).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Kanan — Penjualan Manual: total uang offline + berapa catatan (contoh 6 catatan).</w:t>
      </w:r>
    </w:p>
    <w:p>
      <w:pPr>
        <w:spacing w:after="80"/>
      </w:pPr>
      <w:r>
        <w:rPr>
          <w:b w:val="0"/>
          <w:i/>
          <w:color w:val="6B7A6C"/>
          <w:sz w:val="16"/>
        </w:rPr>
        <w:t>Catatan: Dulu ada kotak Aksi Cepat dan tabel Pesanan Baru — sekarang sudah dihapus biar dashboard tidak penuh. Semua atur lewat menu di kiri.</w:t>
      </w:r>
    </w:p>
    <w:p>
      <w:pPr>
        <w:pStyle w:val="Heading1"/>
      </w:pPr>
      <w:r>
        <w:rPr>
          <w:b/>
          <w:color w:val="3B5B3E"/>
          <w:sz w:val="26"/>
        </w:rPr>
        <w:t>3. Kelola Produk — Matikan / Hidupkan Barang</w:t>
      </w:r>
    </w:p>
    <w:p>
      <w:pPr>
        <w:spacing w:after="80"/>
      </w:pPr>
      <w:r>
        <w:rPr>
          <w:b w:val="0"/>
          <w:i w:val="0"/>
          <w:color w:val="333333"/>
          <w:sz w:val="18"/>
        </w:rPr>
        <w:t>Fungsi: Jaga katalog tetap bagus. Kalau ada produk tidak layak (foto blur, harga ngaco), admin bisa matikan biar hilang di HP pembeli.</w:t>
      </w:r>
    </w:p>
    <w:p>
      <w:pPr>
        <w:spacing w:after="80"/>
      </w:pPr>
      <w:r>
        <w:rPr>
          <w:b/>
          <w:i w:val="0"/>
          <w:color w:val="333333"/>
          <w:sz w:val="18"/>
        </w:rPr>
        <w:t>Cara: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1. Klik menu kiri Kelola Produk.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2. Lihat tabel: Nama Barang (contoh Lumpia Kaligawe), Penjual (Ibu Rukmini), Kelompok (Makanan Olahan), Harga, Stok, Status (hijau Aktif / abu Nonaktif).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3. Di kolom paling kanan ada tombol Nonaktifkan (merah) atau Aktifkan (hijau). Klik → produk langsung hilang/muncul di katalog tamu (coba buka katalog di HP lain tanpa login, cek Rengginang hilang/muncul).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Contoh demo 30 detik: Nonaktifkan Rengginang → buka katalog di mode tamu (incognito) → Rengginang tidak ada → kembali Aktifkan → muncul lagi.</w:t>
      </w:r>
    </w:p>
    <w:p>
      <w:pPr>
        <w:spacing w:after="80"/>
      </w:pPr>
      <w:r>
        <w:rPr>
          <w:b/>
          <w:i/>
          <w:color w:val="15803D"/>
          <w:sz w:val="16"/>
        </w:rPr>
        <w:t>Ingat: Hapus produk yang sudah ada penjualan offline sekarang BISA (sudah diperbaiki, tidak lagi error #1451).</w:t>
      </w:r>
    </w:p>
    <w:p>
      <w:pPr>
        <w:pStyle w:val="Heading1"/>
      </w:pPr>
      <w:r>
        <w:rPr>
          <w:b/>
          <w:color w:val="3B5B3E"/>
          <w:sz w:val="26"/>
        </w:rPr>
        <w:t>4. Kelola Kategori — Atur Jenis Barang</w:t>
      </w:r>
    </w:p>
    <w:p>
      <w:pPr>
        <w:spacing w:after="80"/>
      </w:pPr>
      <w:r>
        <w:rPr>
          <w:b w:val="0"/>
          <w:i w:val="0"/>
          <w:color w:val="333333"/>
          <w:sz w:val="18"/>
        </w:rPr>
        <w:t>Fungsi: Atur kelompok barang biar pembeli mudah cari. Sekarang cuma 5 kategori (sudah dirapikan dari 7):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1440"/>
        <w:gridCol w:w="3168"/>
      </w:tblGrid>
      <w:tr>
        <w:tc>
          <w:tcPr>
            <w:tcW w:type="dxa" w:w="2592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Nama Kategori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Jenis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576"/>
            <w:vAlign w:val="center"/>
            <w:shd w:fill="F8FAF6" w:val="clea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  <w:vAlign w:val="center"/>
            <w:shd w:fill="F8FAF6" w:val="clear"/>
          </w:tcPr>
          <w:p>
            <w:r>
              <w:rPr>
                <w:sz w:val="16"/>
              </w:rPr>
              <w:t>Makanan Olahan</w:t>
            </w:r>
          </w:p>
        </w:tc>
        <w:tc>
          <w:tcPr>
            <w:tcW w:type="dxa" w:w="1440"/>
            <w:vAlign w:val="center"/>
            <w:shd w:fill="F8FAF6" w:val="clear"/>
          </w:tcPr>
          <w:p>
            <w:r>
              <w:rPr>
                <w:sz w:val="16"/>
              </w:rPr>
              <w:t>UMKM</w:t>
            </w:r>
          </w:p>
        </w:tc>
        <w:tc>
          <w:tcPr>
            <w:tcW w:type="dxa" w:w="3168"/>
            <w:vAlign w:val="center"/>
            <w:shd w:fill="F8FAF6" w:val="clear"/>
          </w:tcPr>
          <w:p>
            <w:r>
              <w:rPr>
                <w:sz w:val="16"/>
              </w:rPr>
              <w:t>3 barang: Lumpia, Rengginang, Kacang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Kerajinan Tangan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UMKM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3 barang: Tas, Tikar, Keranjang</w:t>
            </w:r>
          </w:p>
        </w:tc>
      </w:tr>
      <w:tr>
        <w:tc>
          <w:tcPr>
            <w:tcW w:type="dxa" w:w="576"/>
            <w:vAlign w:val="center"/>
            <w:shd w:fill="F8FAF6" w:val="clea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  <w:vAlign w:val="center"/>
            <w:shd w:fill="F8FAF6" w:val="clear"/>
          </w:tcPr>
          <w:p>
            <w:r>
              <w:rPr>
                <w:sz w:val="16"/>
              </w:rPr>
              <w:t>Padi &amp; Palawija</w:t>
            </w:r>
          </w:p>
        </w:tc>
        <w:tc>
          <w:tcPr>
            <w:tcW w:type="dxa" w:w="1440"/>
            <w:vAlign w:val="center"/>
            <w:shd w:fill="F8FAF6" w:val="clear"/>
          </w:tcPr>
          <w:p>
            <w:r>
              <w:rPr>
                <w:sz w:val="16"/>
              </w:rPr>
              <w:t>Pertanian</w:t>
            </w:r>
          </w:p>
        </w:tc>
        <w:tc>
          <w:tcPr>
            <w:tcW w:type="dxa" w:w="3168"/>
            <w:vAlign w:val="center"/>
            <w:shd w:fill="F8FAF6" w:val="clear"/>
          </w:tcPr>
          <w:p>
            <w:r>
              <w:rPr>
                <w:sz w:val="16"/>
              </w:rPr>
              <w:t>3 barang: Beras, Jagung Pipil, Jagung Manis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Peternakan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Pertanian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2 barang: Daging, Susu Kambing</w:t>
            </w:r>
          </w:p>
        </w:tc>
      </w:tr>
      <w:tr>
        <w:tc>
          <w:tcPr>
            <w:tcW w:type="dxa" w:w="576"/>
            <w:vAlign w:val="center"/>
            <w:shd w:fill="F8FAF6" w:val="clea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  <w:vAlign w:val="center"/>
            <w:shd w:fill="F8FAF6" w:val="clear"/>
          </w:tcPr>
          <w:p>
            <w:r>
              <w:rPr>
                <w:sz w:val="16"/>
              </w:rPr>
              <w:t>Buah-buahan</w:t>
            </w:r>
          </w:p>
        </w:tc>
        <w:tc>
          <w:tcPr>
            <w:tcW w:type="dxa" w:w="1440"/>
            <w:vAlign w:val="center"/>
            <w:shd w:fill="F8FAF6" w:val="clear"/>
          </w:tcPr>
          <w:p>
            <w:r>
              <w:rPr>
                <w:sz w:val="16"/>
              </w:rPr>
              <w:t>Pertanian</w:t>
            </w:r>
          </w:p>
        </w:tc>
        <w:tc>
          <w:tcPr>
            <w:tcW w:type="dxa" w:w="3168"/>
            <w:vAlign w:val="center"/>
            <w:shd w:fill="F8FAF6" w:val="clear"/>
          </w:tcPr>
          <w:p>
            <w:r>
              <w:rPr>
                <w:sz w:val="16"/>
              </w:rPr>
              <w:t>1 barang: Semangka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Cara tambah: Klik Tambah Kategori → isi Nama (contoh Minuman Olahan) + pilih UMKM/Pertanian → Simpan. Cara hapus: hanya bisa hapus kategori kosong (tidak ada produk di dalamnya) — kalau masih ada produk, pindahkan dulu produknya ke kategori lain.</w:t>
      </w:r>
    </w:p>
    <w:p>
      <w:pPr>
        <w:pStyle w:val="Heading1"/>
      </w:pPr>
      <w:r>
        <w:rPr>
          <w:b/>
          <w:color w:val="3B5B3E"/>
          <w:sz w:val="26"/>
        </w:rPr>
        <w:t>5. Ganti Profil Admin — Nama, WA, Alamat, Password</w:t>
      </w:r>
    </w:p>
    <w:p>
      <w:pPr>
        <w:spacing w:after="80"/>
      </w:pPr>
      <w:r>
        <w:rPr>
          <w:b w:val="0"/>
          <w:i w:val="0"/>
          <w:color w:val="333333"/>
          <w:sz w:val="18"/>
        </w:rPr>
        <w:t>Buka: Menu kiri Edit Profil (atau klik nama di pojok kanan atas → Edit Profil).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Isi: Nama lengkap, Email, No. HP/WA (10-15 angka, diawali 08, dipakai tombol WA), Alamat, Kata Sandi Baru (opsional, ada ikon mata untuk intip, kosongkan kalau tidak ganti). Klik Simpan Perubahan → muncul kotak hijau Berhasil di atas.</w:t>
      </w:r>
    </w:p>
    <w:p>
      <w:pPr>
        <w:spacing w:after="80"/>
      </w:pPr>
      <w:r>
        <w:rPr>
          <w:b w:val="0"/>
          <w:i/>
          <w:color w:val="6B7A6C"/>
          <w:sz w:val="16"/>
        </w:rPr>
        <w:t>Kenapa WA penting? Nomor WA admin tidak dipakai pembeli (pembeli WA langsung ke penjual), tapi tetap isi yang aktif.</w:t>
      </w:r>
    </w:p>
    <w:p>
      <w:pPr>
        <w:pStyle w:val="Heading1"/>
      </w:pPr>
      <w:r>
        <w:rPr>
          <w:b/>
          <w:color w:val="3B5B3E"/>
          <w:sz w:val="26"/>
        </w:rPr>
        <w:t>6. Hapus Akun Penjual (Kalau Perlu)</w:t>
      </w:r>
    </w:p>
    <w:p>
      <w:pPr>
        <w:spacing w:after="80"/>
      </w:pPr>
      <w:r>
        <w:rPr>
          <w:b w:val="0"/>
          <w:i w:val="0"/>
          <w:color w:val="333333"/>
          <w:sz w:val="18"/>
        </w:rPr>
        <w:t>Kalau penjual sudah tidak jualan dan minta hapus akun, sekarang BISA tanpa error. Dulu kalau penjual punya produk + catatan penjualan, hapus akun muncul error #1451. Sekarang sudah diperbaiki: hapus akun → otomatis hapus produk + penjualan manualnya, pesanan jadi atas nama Tamu (tidak hilang).</w:t>
      </w:r>
    </w:p>
    <w:p>
      <w:pPr>
        <w:spacing w:after="80"/>
      </w:pPr>
      <w:r>
        <w:rPr>
          <w:b w:val="0"/>
          <w:i/>
          <w:color w:val="475569"/>
          <w:sz w:val="16"/>
        </w:rPr>
        <w:t>Cara hapus (via phpMyAdmin, hanya admin IT): buka users → cari email penjual → Hapus. Atau minta admin IT jalankan: DELETE FROM users WHERE email='...';</w:t>
      </w:r>
    </w:p>
    <w:p>
      <w:pPr>
        <w:pStyle w:val="Heading1"/>
      </w:pPr>
      <w:r>
        <w:rPr>
          <w:b/>
          <w:color w:val="3B5B3E"/>
          <w:sz w:val="26"/>
        </w:rPr>
        <w:t>7. Coba Sendiri 2 Menit — Checklist</w:t>
      </w:r>
    </w:p>
    <w:p>
      <w:pPr>
        <w:spacing w:after="80"/>
      </w:pPr>
      <w:r>
        <w:rPr>
          <w:b/>
          <w:i w:val="0"/>
          <w:color w:val="333333"/>
          <w:sz w:val="18"/>
        </w:rPr>
        <w:t xml:space="preserve"> checklist demo cepat (pakai admin/123):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☐ Login → Dashboard (cek 4 angka, tidak ada Aksi Cepat) — 15 detik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☐ Kelola Produk → Nonaktifkan Rengginang → cek katalog tamu hilang → Aktifkan — 40 detik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☐ Kelola Kategori → lihat 5 kategori → tambah Minuman Olahan → hapus — 30 detik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☐ Edit Profil → ganti WA → Simpan → 30 detik</w:t>
      </w:r>
    </w:p>
    <w:p>
      <w:pPr>
        <w:pStyle w:val="ListBullet"/>
        <w:spacing w:after="80"/>
      </w:pPr>
      <w:r>
        <w:rPr>
          <w:b w:val="0"/>
          <w:i w:val="0"/>
          <w:color w:val="333333"/>
          <w:sz w:val="20"/>
        </w:rPr>
        <w:t>☐ Logout → selesai</w:t>
      </w:r>
    </w:p>
    <w:p>
      <w:pPr>
        <w:pStyle w:val="Heading1"/>
      </w:pPr>
      <w:r>
        <w:rPr>
          <w:b/>
          <w:color w:val="3B5B3E"/>
          <w:sz w:val="26"/>
        </w:rPr>
        <w:t>8. Kalau Ada Masalah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304"/>
        <w:gridCol w:w="2880"/>
      </w:tblGrid>
      <w:tr>
        <w:tc>
          <w:tcPr>
            <w:tcW w:type="dxa" w:w="3456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Masalah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Kenapa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Cara Betulkan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r>
              <w:rPr>
                <w:sz w:val="16"/>
              </w:rPr>
              <w:t>Tidak bisa masuk Kelola Produk</w:t>
            </w:r>
          </w:p>
        </w:tc>
        <w:tc>
          <w:tcPr>
            <w:tcW w:type="dxa" w:w="2304"/>
            <w:vAlign w:val="center"/>
            <w:shd w:fill="F8FAF6" w:val="clear"/>
          </w:tcPr>
          <w:p>
            <w:r>
              <w:rPr>
                <w:sz w:val="16"/>
              </w:rPr>
              <w:t>Bukan login admin</w:t>
            </w:r>
          </w:p>
        </w:tc>
        <w:tc>
          <w:tcPr>
            <w:tcW w:type="dxa" w:w="2880"/>
            <w:vAlign w:val="center"/>
            <w:shd w:fill="F8FAF6" w:val="clear"/>
          </w:tcPr>
          <w:p>
            <w:r>
              <w:rPr>
                <w:sz w:val="16"/>
              </w:rPr>
              <w:t>Pastikan login admin@kaligawe.desa.id / 123, bukan akun penjual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Hapus kategori gagal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6"/>
              </w:rPr>
              <w:t>Masih ada produk pakai kategori itu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Pindahkan produk dulu ke kategori lain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r>
              <w:rPr>
                <w:sz w:val="16"/>
              </w:rPr>
              <w:t>Foto tidak muncul</w:t>
            </w:r>
          </w:p>
        </w:tc>
        <w:tc>
          <w:tcPr>
            <w:tcW w:type="dxa" w:w="2304"/>
            <w:vAlign w:val="center"/>
            <w:shd w:fill="F8FAF6" w:val="clear"/>
          </w:tcPr>
          <w:p>
            <w:r>
              <w:rPr>
                <w:sz w:val="16"/>
              </w:rPr>
              <w:t>Belum upload / produk_*.jpg hilang</w:t>
            </w:r>
          </w:p>
        </w:tc>
        <w:tc>
          <w:tcPr>
            <w:tcW w:type="dxa" w:w="2880"/>
            <w:vAlign w:val="center"/>
            <w:shd w:fill="F8FAF6" w:val="clear"/>
          </w:tcPr>
          <w:p>
            <w:r>
              <w:rPr>
                <w:sz w:val="16"/>
              </w:rPr>
              <w:t>Upload ulang di Kelola Produk, cek folder assets/uploads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WA tidak terbuka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6"/>
              </w:rPr>
              <w:t>No. WA kosong / salah format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Edit Profil → WA 08... 10-15 digit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r>
              <w:rPr>
                <w:sz w:val="16"/>
              </w:rPr>
              <w:t>Dulu hapus akun error #1451</w:t>
            </w:r>
          </w:p>
        </w:tc>
        <w:tc>
          <w:tcPr>
            <w:tcW w:type="dxa" w:w="2304"/>
            <w:vAlign w:val="center"/>
            <w:shd w:fill="F8FAF6" w:val="clear"/>
          </w:tcPr>
          <w:p>
            <w:r>
              <w:rPr>
                <w:sz w:val="16"/>
              </w:rPr>
              <w:t>Sudah diperbaiki</w:t>
            </w:r>
          </w:p>
        </w:tc>
        <w:tc>
          <w:tcPr>
            <w:tcW w:type="dxa" w:w="2880"/>
            <w:vAlign w:val="center"/>
            <w:shd w:fill="F8FAF6" w:val="clear"/>
          </w:tcPr>
          <w:p>
            <w:r>
              <w:rPr>
                <w:sz w:val="16"/>
              </w:rPr>
              <w:t>Sekarang hapus langsung bisa, pesanan jadi Tamu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i/>
          <w:color w:val="6B7A6C"/>
          <w:sz w:val="14"/>
        </w:rPr>
        <w:t>— Akhir Panduan Admin Simpel — Pasar Kaligawe • Siap Praktek 2 Menit —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color w:val="8C867B"/>
        <w:sz w:val="14"/>
      </w:rPr>
      <w:t xml:space="preserve">  •  Panduan Admin Simpel • Pasar Kaligawe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5B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B5B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B5B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