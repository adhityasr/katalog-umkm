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22C55E"/>
          <w:sz w:val="16"/>
        </w:rPr>
        <w:t>● LIVE  https://pasar-kaligawe.desa.id  — Sudah di-hosting (cPanel, PHP 8.2, MySQL 8) — Siap pakai</w:t>
      </w:r>
    </w:p>
    <w:p/>
    <w:p/>
    <w:p>
      <w:pPr>
        <w:jc w:val="center"/>
      </w:pPr>
      <w:r>
        <w:rPr>
          <w:rFonts w:ascii="Calibri" w:hAnsi="Calibri"/>
          <w:b/>
          <w:color w:val="3B5B3E"/>
          <w:sz w:val="56"/>
        </w:rPr>
        <w:t>PASAR KALIGAWE</w:t>
      </w:r>
    </w:p>
    <w:p>
      <w:pPr>
        <w:jc w:val="center"/>
      </w:pPr>
      <w:r>
        <w:rPr>
          <w:i/>
          <w:color w:val="6B7A6C"/>
          <w:sz w:val="22"/>
        </w:rPr>
        <w:t>Sistem Informasi E-Commerce Terintegrasi</w:t>
        <w:br/>
        <w:t>UMKM &amp; Pertanian Desa Kaligawe</w:t>
      </w:r>
    </w:p>
    <w:p>
      <w:pPr>
        <w:jc w:val="center"/>
      </w:pPr>
      <w:r>
        <w:rPr>
          <w:b/>
          <w:color w:val="FFFFFF"/>
          <w:sz w:val="14"/>
        </w:rPr>
        <w:t xml:space="preserve">  MODUL SUPER LENGKAP  •  TOP TIER  •  ORGANIC BIOPHILIC  </w:t>
      </w:r>
    </w:p>
    <w:p>
      <w:pPr>
        <w:jc w:val="center"/>
      </w:pPr>
      <w:r>
        <w:rPr>
          <w:color w:val="8C867B"/>
          <w:sz w:val="16"/>
        </w:rPr>
        <w:t>Kec. Susukanlebak — Kab. Cirebon  •  PHP Native (PDO) + MySQL + Bootstrap 5.3</w:t>
      </w:r>
    </w:p>
    <w:p>
      <w:pPr>
        <w:spacing w:before="360"/>
        <w:jc w:val="center"/>
      </w:pPr>
      <w:r>
        <w:rPr>
          <w:color w:val="6B7A6C"/>
          <w:sz w:val="15"/>
        </w:rPr>
        <w:t>Dokumen Modul • Versi 3.2 • 03 September 2026 • 5 Kategori • 12 Produk • WA Dinamis Top-Tier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032"/>
        <w:gridCol w:w="4032"/>
      </w:tblGrid>
      <w:tr>
        <w:tc>
          <w:tcPr>
            <w:tcW w:type="dxa" w:w="5184"/>
            <w:shd w:fill="F0FDF4" w:val="clear"/>
          </w:tcPr>
          <w:p>
            <w:pPr>
              <w:jc w:val="center"/>
            </w:pPr>
            <w:r>
              <w:rPr>
                <w:b/>
                <w:color w:val="3B5B3E"/>
                <w:sz w:val="15"/>
              </w:rPr>
              <w:t>KKN Universitas Muhammadiyah Cirebon</w:t>
              <w:br/>
              <w:t>Tahun 2026</w:t>
            </w:r>
          </w:p>
        </w:tc>
        <w:tc>
          <w:tcPr>
            <w:tcW w:type="dxa" w:w="5184"/>
            <w:shd w:fill="FFF7ED" w:val="clear"/>
          </w:tcPr>
          <w:p>
            <w:pPr>
              <w:jc w:val="center"/>
            </w:pPr>
            <w:r>
              <w:rPr>
                <w:b/>
                <w:color w:val="3B5B3E"/>
                <w:sz w:val="15"/>
              </w:rPr>
              <w:t>Desa Kaligawe</w:t>
              <w:br/>
              <w:t>Kec. Susukanlebak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3B5B3E"/>
          <w:sz w:val="28"/>
        </w:rPr>
        <w:t>Daftar Isi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   Ringkasan Eksekutif &amp; Visi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2   Arsitektur &amp; Stack Teknologi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3   Desain Sistem — Organic Biophilic (Top Tier)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4   Model Data &amp; ERD (5 Kategori)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5   Hak Akses &amp; Keamanan (RBAC + CSRF)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6   Fitur per Role — Alur End-to-End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7   Integrasi WhatsApp Dinamis &amp; Preview Top-Tier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8   Katalog &amp; Produk Detail (Foto produk_*.jpg)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9   Keranjang, Pesanan &amp; Cek Pesanan Tamu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10   Dashboard (Admin &amp; Pelaku) &amp; Edit Profil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11   Komponen UI Top-Tier (MessageBox, AlertDialog, WA Preview)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12   Validasi, Pengujian &amp; Smoke Test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13   Instalasi &amp; Akun Seed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14   Deployment &amp; Operasional Desa</w:t>
      </w:r>
    </w:p>
    <w:p>
      <w:pPr>
        <w:tabs>
          <w:tab w:pos="9360" w:val="right"/>
        </w:tabs>
        <w:spacing w:after="20" w:before="0"/>
      </w:pPr>
      <w:r>
        <w:rPr>
          <w:color w:val="3B5B3E"/>
          <w:sz w:val="18"/>
        </w:rPr>
        <w:t>15   Roadmap &amp; Rekomendasi Lanjutan</w:t>
      </w:r>
    </w:p>
    <w:p/>
    <w:p>
      <w:pPr>
        <w:pStyle w:val="Heading1"/>
      </w:pPr>
      <w:r>
        <w:rPr>
          <w:b/>
          <w:color w:val="3B5B3E"/>
          <w:sz w:val="26"/>
        </w:rPr>
        <w:t>1. Ringkasan Eksekutif &amp; Visi</w:t>
      </w:r>
    </w:p>
    <w:p>
      <w:pPr>
        <w:spacing w:after="80"/>
      </w:pPr>
      <w:r>
        <w:rPr>
          <w:b w:val="0"/>
          <w:i w:val="0"/>
          <w:color w:val="333333"/>
          <w:sz w:val="18"/>
        </w:rPr>
        <w:t>Pasar Kaligawe adalah pasar digital milik warga — mempertemukan 4 pelaku usaha (Rukmini, Karto, Budi, Dewi), kelompok tani &amp; BUMDes dengan pembeli tamu (tanpa login) via katalog publik dan WhatsApp langsung per penjual. Transaksi peer-to-peer, admin fokus moderasi produk/kategori &amp; monitoring, bukan verifikasi bayar. Dibangun PHP native PDO + MySQL + Bootstrap 5.3, tema Organic Biophilic (hijau padi #3B5B3E, emas jerami #DDA15E, ivory #FAEDDB), font Fraunces + Inter, top-tier MessageBox/AlertDialog/WA preview.</w:t>
      </w:r>
    </w:p>
    <w:p>
      <w:pPr>
        <w:spacing w:after="80"/>
      </w:pPr>
      <w:r>
        <w:rPr>
          <w:b w:val="0"/>
          <w:i/>
          <w:color w:val="5A6B5B"/>
          <w:sz w:val="16"/>
        </w:rPr>
        <w:t>Visi: gotong royong digital — setiap transaksi mendukung ekonomi desa, produk segar langsung dari petani &amp; UMKM lokal, pencatatan penjualan offline otomatis, dan jejak admin minimal.</w:t>
      </w:r>
    </w:p>
    <w:p>
      <w:pPr>
        <w:pStyle w:val="Heading1"/>
      </w:pPr>
      <w:r>
        <w:rPr>
          <w:b/>
          <w:color w:val="3B5B3E"/>
          <w:sz w:val="26"/>
        </w:rPr>
        <w:t>2. Arsitektur &amp; Stack Teknologi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3600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Lapisan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Teknologi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172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Bahasa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PHP 8.2 + PDO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Native, tanpa framework, password_hash(), prepared statements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DB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MySQL 8 / MariaDB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InnoDB, FK ON DELETE CASCADE/SET NULL, charset utf8mb4</w:t>
            </w:r>
          </w:p>
        </w:tc>
      </w:tr>
      <w:tr>
        <w:tc>
          <w:tcPr>
            <w:tcW w:type="dxa" w:w="172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Frontend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Bootstrap 5.3 + Icons 1.11.3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Grid, modal, toast diganti MessageBox top-tier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Tema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Organic Biophilic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Rounded 12-16px, shadow-soft/medium, Fraunces/Inter</w:t>
            </w:r>
          </w:p>
        </w:tc>
      </w:tr>
      <w:tr>
        <w:tc>
          <w:tcPr>
            <w:tcW w:type="dxa" w:w="172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Server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XAMPP / php -S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DocumentRoot → kaligawe/, BASE_URL dinamis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Integrasi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WhatsApp wa.me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wa_link() + wa_text_*() + wa_preview_html()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i w:val="0"/>
          <w:color w:val="475569"/>
          <w:sz w:val="16"/>
        </w:rPr>
        <w:t>Pola: Front Controller sederhana — tiap file PHP = route (contoh: /katalog.php, /pelaku_usaha/produk_saya.php). Auth via $_SESSION['user_id','role'] + require_role(). Helper terpusat includes/functions.php.</w:t>
      </w:r>
    </w:p>
    <w:p>
      <w:pPr>
        <w:pStyle w:val="Heading1"/>
      </w:pPr>
      <w:r>
        <w:rPr>
          <w:b/>
          <w:color w:val="3B5B3E"/>
          <w:sz w:val="26"/>
        </w:rPr>
        <w:t>3. Desain Sistem — Organic Biophilic (Top Tier)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Design System direkomendasikan via ui-ux-pro-max: Pattern Feature-Rich Showcase, Style Organic Biophilic (rounded 16-24px, organic curves, natural shadows, flowing SVG), Palette Primary #15803D / Accent #A16207 / Bg #F0FDF4, Typography Newsreader/Roboto (diimplementasi Fraunces/Inter untuk lokal), Motion Stagger List 300-450ms back.out(1.4).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016"/>
        <w:gridCol w:w="3600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Token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Nilai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Pakai di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--kaligawe-primary</w:t>
            </w:r>
          </w:p>
        </w:tc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#3B5B3E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Navbar, btn-success, stat-card border, hero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--kaligawe-accent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#DDA15E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Border 4px, badge, underline, CTA emas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--kaligawe-tani</w:t>
            </w:r>
          </w:p>
        </w:tc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#2A6732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Badge pertanian, stat tani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--kaligawe-umkm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#C35B48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Badge UMKM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--radius-lg / xl</w:t>
            </w:r>
          </w:p>
        </w:tc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16px / 20px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Card, modal, WA preview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--shadow-soft/medium</w:t>
            </w:r>
          </w:p>
        </w:tc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0 6px 20px / 0 10px 30px</w:t>
            </w:r>
          </w:p>
        </w:tc>
        <w:tc>
          <w:tcPr>
            <w:tcW w:type="dxa" w:w="360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Card hover lift -6px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Fraunces 600 / Inter 300-700</w:t>
            </w:r>
          </w:p>
        </w:tc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Display + body</w:t>
            </w:r>
          </w:p>
        </w:tc>
        <w:tc>
          <w:tcPr>
            <w:tcW w:type="dxa" w:w="360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Judul, harga, deskripsi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3B5B3E"/>
          <w:sz w:val="26"/>
        </w:rPr>
        <w:t>4. Model Data &amp; ERD — 5 Kategori</w:t>
      </w:r>
    </w:p>
    <w:p>
      <w:pPr>
        <w:spacing w:after="80"/>
      </w:pPr>
      <w:r>
        <w:rPr>
          <w:b w:val="0"/>
          <w:i w:val="0"/>
          <w:color w:val="333333"/>
          <w:sz w:val="18"/>
        </w:rPr>
        <w:t>Kategori dirampingkan 7 → 5 (tidak ada yang kosong): Makanan Olahan(3), Kerajinan Tangan(3), Padi &amp; Palawija(3), Peternakan(2), Buah-buahan(1). Seed 12 produk (produk_1..12.jpg, 500×400, loremflickr) + 5 kategori.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448"/>
        <w:gridCol w:w="3168"/>
        <w:gridCol w:w="2592"/>
      </w:tblGrid>
      <w:tr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Tabel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PK / FK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Kolom Kunci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Catatan</w:t>
            </w:r>
          </w:p>
        </w:tc>
      </w:tr>
      <w:tr>
        <w:tc>
          <w:tcPr>
            <w:tcW w:type="dxa" w:w="158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users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PK id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nama,email(no_hp,alamat),password,role[admin|pelaku_usaha|pembeli]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Seed: admin/123, 4 pelaku/password123, tamu tidak perlu user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kategori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PK id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nama_kategori, jenis[umkm|pertanian]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5 baris, filter katalog</w:t>
            </w:r>
          </w:p>
        </w:tc>
      </w:tr>
      <w:tr>
        <w:tc>
          <w:tcPr>
            <w:tcW w:type="dxa" w:w="158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produk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user_id→users(CASCADE), kategori_id→kategori(RESTRICT)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nama_produk, deskripsi, harga, satuan, stok, foto, status[aktif|nonaktif]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Foto produk_*.jpg di assets/uploads/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keranjang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user_id→users(CASCADE), produk_id→produk(CASCADE)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user_id, produk_id, qty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Tamu pakai $_SESSION['keranjang_guest']</w:t>
            </w:r>
          </w:p>
        </w:tc>
      </w:tr>
      <w:tr>
        <w:tc>
          <w:tcPr>
            <w:tcW w:type="dxa" w:w="158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pesanan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user_id→users(SET NULL)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user_id NULL untuk tamu, total, penerima, alamat, hp, status[5 enum]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Dibuat via WA log / checkout lama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detail_pesanan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pesanan_id→pesanan(CASCADE), produk_id→produk(CASCADE)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pesanan_id, produk_id, qty, harga_satuan, subtotal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Untuk WA per penjual</w:t>
            </w:r>
          </w:p>
        </w:tc>
      </w:tr>
      <w:tr>
        <w:tc>
          <w:tcPr>
            <w:tcW w:type="dxa" w:w="158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konfirmasi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pesanan_id→pesanan(CASCADE)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pesanan_id, bukti_bayar, status_konfirmasi[pending|diterima|ditolak]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Opsional, tidak tampil di admin sekarang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penjualan_manual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FK produk_id→produk(CASCADE)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produk_id, qty, tanggal, catatan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Dicatat pelaku via catat_penjualan.php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i/>
          <w:color w:val="475569"/>
          <w:sz w:val="14"/>
        </w:rPr>
        <w:t>ERD: users 1—N produk, kategori 1—N produk, users 1—N keranjang, users 1—N pesanan (NULL untuk tamu), pesanan 1—N detail_pesanan, pesanan 1—N konfirmasi, produk 1—N penjualan_manual. FK penting: produk.user_id CASCADE, pesanan.user_id SET NULL, detail_pesanan.produk_id CASCADE, penjualan_manual.produk_id CASCADE (sudah diperbaiki dari RESTRICT agar hapus akun/produk tidak #1451).</w:t>
      </w:r>
    </w:p>
    <w:p>
      <w:pPr>
        <w:pStyle w:val="Heading1"/>
      </w:pPr>
      <w:r>
        <w:rPr>
          <w:b/>
          <w:color w:val="3B5B3E"/>
          <w:sz w:val="26"/>
        </w:rPr>
        <w:t>5. Hak Akses &amp; Keamanan (RBAC + CSRF)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592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Halaman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Syarat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Jika Ditolak</w:t>
            </w:r>
          </w:p>
        </w:tc>
      </w:tr>
      <w:tr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katalog.php, produk_detail.php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Publik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keranjang, cek_pesanan, upload_bukti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Publik (tamu) atau pembeli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—</w:t>
            </w:r>
          </w:p>
        </w:tc>
      </w:tr>
      <w:tr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login.php, register.php (hanya pelaku)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Tamu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Jika sudah login → redirect katalog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pelaku_usaha/*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require_role('pelaku_usaha')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403 Akses ditolak / 302 ke login</w:t>
            </w:r>
          </w:p>
        </w:tc>
      </w:tr>
      <w:tr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admin/*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require_role('admin')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403 / 302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admin/edit_profil, pelaku/edit_profil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role masing-masing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—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 w:val="0"/>
          <w:i w:val="0"/>
          <w:color w:val="333333"/>
          <w:sz w:val="16"/>
        </w:rPr>
        <w:t>Password: password_hash() + password_verify(). CSRF: csrf_token() (bin2hex 32) + csrf_verify() via hash_equals(), dipasang di cek_pesanan, tambah/update/hapus keranjang, edit_profil, upload_bukti, catat_penjualan. Validasi: filter_var email, preg_match WA 10-15 digit, stok &gt;= qty, harga &gt;=0, file jpg/png ≤2MB (upload_foto).</w:t>
      </w:r>
    </w:p>
    <w:p>
      <w:pPr>
        <w:pStyle w:val="Heading1"/>
      </w:pPr>
      <w:r>
        <w:rPr>
          <w:b/>
          <w:color w:val="3B5B3E"/>
          <w:sz w:val="26"/>
        </w:rPr>
        <w:t>6. Fitur per Role — Alur End-to-End</w:t>
      </w:r>
    </w:p>
    <w:p>
      <w:pPr>
        <w:pStyle w:val="Heading2"/>
      </w:pPr>
      <w:r>
        <w:rPr>
          <w:b/>
          <w:color w:val="3B5B3E"/>
          <w:sz w:val="22"/>
        </w:rPr>
        <w:t>Tamu / Pembeli (tanpa login)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1. Buka katalog.php → hero + filter (jenis/kategori/q) → card stagger-item + stock-bar → Lihat detail. 2. produk_detail.php (hanya foto/nama/harga/deskripsi, tanpa keranjang) — CTA utama adalah WA per produk. 3. Keranjang (session) → tambah qty → Ringkasan + WA per penjual (wa_text_checkout_seller) dengan preview bubble top-tier (jumlah &amp; harga dinamis). 4. Klik WA → wa.me/62...?text=... (isi keranjang real-time). 5. Jika penjual minta bukti, upload_bukti.php (bisa tamu via pesanan_id+hp). 6. Lacak via cek_pesanan.php (pesanan_id + no_hp) atau pesanan_saya.php (session guest_orders).</w:t>
      </w:r>
    </w:p>
    <w:p>
      <w:pPr>
        <w:pStyle w:val="Heading2"/>
      </w:pPr>
      <w:r>
        <w:rPr>
          <w:b/>
          <w:color w:val="3B5B3E"/>
          <w:sz w:val="22"/>
        </w:rPr>
        <w:t>Pelaku UMKM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Daftar di register.php (hanya pelaku_usaha, hidden role, auto-login → produk_saya.php). Login → Dashboard pelaku (4 stat: total/aktif/stok menipis/pesanan masuk) + Total Pendapatan + Penjualan Manual. Menu: Produk Saya (tabel + tile), Tambah Produk (form-card hero + upload), Edit Produk (radio status aktif/nonaktif), Catat Penjualan Manual (select produk aktif, qty, tanggal, catatan → stok berkurang), Pesanan Masuk (group by pesanan, WA per penjual), Edit Profil (nama/email/WA/alamat + password opsional + eye toggle). Sidebar: Produk Saya, Tambah, Catat, Pesanan Masuk, Edit Profil.</w:t>
      </w:r>
    </w:p>
    <w:p>
      <w:pPr>
        <w:pStyle w:val="Heading2"/>
      </w:pPr>
      <w:r>
        <w:rPr>
          <w:b/>
          <w:color w:val="3B5B3E"/>
          <w:sz w:val="22"/>
        </w:rPr>
        <w:t>Admin Desa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Login admin@kaligawe.desa.id/123 → admin/index.php (hero Halo, 4 stat, Ringkasan Transaksi, Penjualan Manual). Kelola Produk (toggle aktif/nonaktif), Kelola Kategori (CRUD 5 kategori), Kelola Pesanan (monitoring, ubah status, tanpa bukti bayar — transaksi murni WA), Edit Profil admin. Sidebar: Dashboard, Kelola Produk, Kelola Kategori, Edit Profil (Kelola Pesanan dihapus dari dashboard &amp; sidebar sesuai request).</w:t>
      </w:r>
    </w:p>
    <w:p>
      <w:pPr>
        <w:pStyle w:val="Heading1"/>
      </w:pPr>
      <w:r>
        <w:rPr>
          <w:b/>
          <w:color w:val="3B5B3E"/>
          <w:sz w:val="26"/>
        </w:rPr>
        <w:t>7. Integrasi WhatsApp Dinamis &amp; Preview Top-Tier</w:t>
      </w:r>
    </w:p>
    <w:p>
      <w:pPr>
        <w:spacing w:after="80"/>
      </w:pPr>
      <w:r>
        <w:rPr>
          <w:b/>
          <w:i w:val="0"/>
          <w:color w:val="333333"/>
          <w:sz w:val="18"/>
        </w:rPr>
        <w:t>Helper terpusat di includes/functions.php: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wa_normalize($hp) → 62..., wa_link($hp,$text) → https://wa.me/62...?text=..., wa_text_product(), wa_text_checkout_seller(), wa_text_order_seller(), wa_preview_html() (*bold*→&lt;strong&gt; + nl2br). Guest cart guest_cart_items() sekarang join users untuk nama_penjual/hp_penjual/penjual_id + subtotal, dipakai grouping per penjual.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456"/>
        <w:gridCol w:w="2592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Konteks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Teks WA (dinamis)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Preview UI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Katalog card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wa_text_product() + wa_link()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katalog-wa-btn 38px gradient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Produk detail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Sama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wa-cta-card + wa-preview (avatar, header #075E54, bubble #DCF8C6, tail, time 09:41 ✓✓)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Keranjang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wa_text_checkout_seller() per penjual (list • {produk} — {qty} × Rp = *Rp* + Total)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wa-cta-card + wa-preview per penjual (jumlah &amp; harga real-time)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Pesanan/Upload/Cek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wa_text_order_seller() per penjual per pesanan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wa-seller-chip + collapsible wa-preview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3B5B3E"/>
          <w:sz w:val="26"/>
        </w:rPr>
        <w:t>8. Katalog &amp; Produk Detail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Katalog: hero-landing + about-visual (ill-circle 3, flower1/tree-fill — sprout diganti karena tidak ada di Icons 1.11.3) + how-cards + katalog grid 4 kolom, filter GET (jenis/kategori/q), card-produk hover lift -6px, stock-bar (low = orange-red), foto produk_*.jpg (500×400).</w:t>
      </w:r>
    </w:p>
    <w:p>
      <w:pPr>
        <w:spacing w:after="80"/>
      </w:pPr>
      <w:r>
        <w:rPr>
          <w:b w:val="0"/>
          <w:i/>
          <w:color w:val="333333"/>
          <w:sz w:val="16"/>
        </w:rPr>
        <w:t>Produk Detail disederhanakan sesuai request: hanya foto, nama, harga, deskripsi — tanpa penjual/stok/trust/WA checkout. Katalog card tetap punya WA cepat.</w:t>
      </w:r>
    </w:p>
    <w:p>
      <w:pPr>
        <w:pStyle w:val="Heading1"/>
      </w:pPr>
      <w:r>
        <w:rPr>
          <w:b/>
          <w:color w:val="3B5B3E"/>
          <w:sz w:val="26"/>
        </w:rPr>
        <w:t>9. Keranjang, Pesanan &amp; Cek Pesanan Tamu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Keranjang: stepper Keranjang → WA, empty-state (ikon basket + CTA), item card 72px foto + qty stepper, ringkasan sticky (Total bayar + ongkir via WA) + WA per penjual + preview. Tanpa checkout.php (dihapus, 404).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Cek Pesanan (baru, high priority): cek_pesanan.php — form No. Pesanan + No. HP + csrf, cari WHERE id=? AND no_hp_penerima=? (fallback untuk login pembeli WHERE user_id=?), tampil rincian produk (qty/subtotal) + WA per penjual + simpan ke guest_orders agar muncul di pesanan_saya. Pesanan_saya untuk tamu baca guest_orders, untuk login baca user_id.</w:t>
      </w:r>
    </w:p>
    <w:p>
      <w:pPr>
        <w:pStyle w:val="Heading1"/>
      </w:pPr>
      <w:r>
        <w:rPr>
          <w:b/>
          <w:color w:val="3B5B3E"/>
          <w:sz w:val="26"/>
        </w:rPr>
        <w:t>10. Dashboard &amp; Edit Profil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456"/>
        <w:gridCol w:w="2448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Halaman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Perubahan Top-Tier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Aksi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admin/index.php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Hapus Aksi Cepat (3 btn Kelola) + hapus Pesanan Baru Masuk table + hapus Total non-batal (tinggal Pendapatan + Penjualan Manual) + hapus Link Lihat Semua → kelola_pesanan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Dashboard jadi monitoring murni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admin/sidebar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Hapus Kelola Pesanan link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Sidebar: Dashboard, Kelola Produk, Kelola Kategori, Edit Profil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pelaku/produk_saya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Hapus Aksi Cepat card (4 link)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Sisa 2 card: Pendapatan + Penjualan Manual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pelaku/edit_profil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Baru — form-card hero, 5 field + password opsional + eye toggle + WA info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Validasi 10-15 digit, email unik, csrf, update session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admin/edit_profil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Baru — sama untuk admin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Role admin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header</w:t>
            </w:r>
          </w:p>
        </w:tc>
        <w:tc>
          <w:tcPr>
            <w:tcW w:type="dxa" w:w="345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Hapus Keranjang/Pesanan Saya/Cek Pesanan nav untuk tamu (sekarang hanya Katalog + Dashboard), tambah Cek Pesanan, tambah Edit Profil di dropdown pelaku &amp; admin + di hero pelaku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Nav lebih bersih</w:t>
            </w:r>
          </w:p>
        </w:tc>
      </w:tr>
      <w:tr>
        <w:tc>
          <w:tcPr>
            <w:tcW w:type="dxa" w:w="2304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register.php</w:t>
            </w:r>
          </w:p>
        </w:tc>
        <w:tc>
          <w:tcPr>
            <w:tcW w:type="dxa" w:w="345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Hanya pelaku_usaha (hidden), auto-login, eye toggle + checkbox Syarat (modal) + CSRF (lalu dihapus sesuai request)</w:t>
            </w:r>
          </w:p>
        </w:tc>
        <w:tc>
          <w:tcPr>
            <w:tcW w:type="dxa" w:w="2448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Pembeli tanpa daftar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3B5B3E"/>
          <w:sz w:val="26"/>
        </w:rPr>
        <w:t>11. Komponen UI Top-Tier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168"/>
        <w:gridCol w:w="2736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Komponen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Style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Pakai di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MessageBox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flex, icon 36px, left 4px, gradient tint, progress 5s, anim messageIn, variant success/error/warning/info/neutral</w:t>
            </w:r>
          </w:p>
        </w:tc>
        <w:tc>
          <w:tcPr>
            <w:tcW w:type="dxa" w:w="2736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flash_message_box() di header, form errors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AlertDialog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modal 420px, backdrop blur 6px, icon 56px + ring, title Fraunces 700, actions ghost/danger gradient, anim alertIn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Hapus produk (form-confirm-delete) via showAlertDialog()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WA Preview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header #075E54, avatar 32px, body #E5DDD5 dotted, bubble #DCF8C6 tail, time 09:41 ✓✓</w:t>
            </w:r>
          </w:p>
        </w:tc>
        <w:tc>
          <w:tcPr>
            <w:tcW w:type="dxa" w:w="2736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Keranjang, detail, pesanan, upload, cek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Form Card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hero gradient #3B5B3E→#2f4d33, icon 52px, section fs-icon 30px + line, input 12px, btn-save gradient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tambah/edit produk, catat, edit_profil, cek, upload</w:t>
            </w:r>
          </w:p>
        </w:tc>
      </w:tr>
      <w:tr>
        <w:tc>
          <w:tcPr>
            <w:tcW w:type="dxa" w:w="2016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Katalog Card</w:t>
            </w:r>
          </w:p>
        </w:tc>
        <w:tc>
          <w:tcPr>
            <w:tcW w:type="dxa" w:w="3168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stagger fadeInUp 0.05-0.4s, hover lift, stock-bar, trust-badge pill</w:t>
            </w:r>
          </w:p>
        </w:tc>
        <w:tc>
          <w:tcPr>
            <w:tcW w:type="dxa" w:w="2736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katalog.php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3B5B3E"/>
          <w:sz w:val="26"/>
        </w:rPr>
        <w:t>12. Validasi, Pengujian &amp; Smoke Test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Validasi: email FILTER_VALIDATE_EMAIL + unik, WA 10-15 digit, stok &gt;= qty, harga &gt;=0, file jpg/png ≤2MB. CSRF di cek_pesanan, keranjang update/hapus, edit_profil, upload_bukti. Test: guest tambah keranjang → checkout WA 3 seller (Lumpia×2, Beras×1, Daging×1) → wa.me count 3 + decoded Rincian/Total true; admin login 123 → kelola 200 ok, pelaku 403; katalog wa-cta-card true; detail wa-preview true; keranjang wa-preview true; pesan pembeli wa-preview true. Warning Undefined array key alamat/no_hp di edit_profil diperbaiki dengan ?? ''.</w:t>
      </w:r>
    </w:p>
    <w:p>
      <w:pPr>
        <w:pStyle w:val="Heading1"/>
      </w:pPr>
      <w:r>
        <w:rPr>
          <w:b/>
          <w:color w:val="3B5B3E"/>
          <w:sz w:val="26"/>
        </w:rPr>
        <w:t>13. Instalasi &amp; Akun Seed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1. Copy ke C:\xampp\htdocs\kaligawe, start Apache/MySQL. 2. Import database/database.sql (5 kategori, 12 produk foto). 3. Buka http://localhost/kaligawe/katalog.php. Akun live: admin@kaligawe.desa.id/123, pelaku Rukmini/Karto/Budi/Dewi/password123, tamu tanpa login. Jika sudah hapus pembeli (Sari/Fitri/Agus) → daftar baru via register (hanya pelaku) atau tamu. Foto produk_*.jpg di assets/uploads/ (loremflickr, ganti foto asli &lt;200KB untuk produksi).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1440"/>
        <w:gridCol w:w="2880"/>
      </w:tblGrid>
      <w:tr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Password</w:t>
            </w:r>
          </w:p>
        </w:tc>
        <w:tc>
          <w:tcPr>
            <w:tcW w:type="dxa" w:w="2592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admin@kaligawe.desa.id</w:t>
            </w:r>
          </w:p>
        </w:tc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123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Kelola produk/kategori, monitoring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rukmini@example.com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password123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Lumpia, Rengginang, Kacang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karto@example.com</w:t>
            </w:r>
          </w:p>
        </w:tc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password123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Beras, Jagung, Semangka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budi@example.com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password123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Daging, Susu Kambing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Pelaku</w:t>
            </w:r>
          </w:p>
        </w:tc>
        <w:tc>
          <w:tcPr>
            <w:tcW w:type="dxa" w:w="2592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dewi@example.com</w:t>
            </w:r>
          </w:p>
        </w:tc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password123</w:t>
            </w:r>
          </w:p>
        </w:tc>
        <w:tc>
          <w:tcPr>
            <w:tcW w:type="dxa" w:w="288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Tas, Tikar, Keranjang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Tamu</w:t>
            </w:r>
          </w:p>
        </w:tc>
        <w:tc>
          <w:tcPr>
            <w:tcW w:type="dxa" w:w="2592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—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—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Tanpa daftar, via WA &amp; cek_pesanan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color w:val="3B5B3E"/>
          <w:sz w:val="26"/>
        </w:rPr>
        <w:t>14. Deployment &amp; Operasional Desa</w:t>
      </w:r>
    </w:p>
    <w:p>
      <w:pPr>
        <w:spacing w:after="80"/>
      </w:pPr>
      <w:r>
        <w:rPr>
          <w:b w:val="0"/>
          <w:i w:val="0"/>
          <w:color w:val="333333"/>
          <w:sz w:val="16"/>
        </w:rPr>
        <w:t>Uploads perlu chmod 755 di Linux. Ganti DB_PASS di config/database.php. BASE_URL dinamis dari DocumentRoot. Untuk produksi: ganti foto loremflickr dengan foto asli, aktifkan HTTPS, backup DB mingguan, dan pertimbangkan hapus tabel pesanan lama yang masih user_id=7 (Agus) yang sudah tidak ada user-nya (sudah dibersihkan).</w:t>
      </w:r>
    </w:p>
    <w:p>
      <w:pPr>
        <w:spacing w:after="80"/>
      </w:pPr>
      <w:r>
        <w:rPr>
          <w:b w:val="0"/>
          <w:i/>
          <w:color w:val="333333"/>
          <w:sz w:val="16"/>
        </w:rPr>
        <w:t>Operasional: pelaku daftar → admin tidak perlu approve (langsung aktif), tapi produk bisa dinonaktifkan admin jika melanggar. Penjualan offline dicatat via catat_penjualan (stok berkurang). Pesanan WA tidak otomatis masuk pesanan kecuali log ringan (sudah disiapkan di cek_pesanan).</w:t>
      </w:r>
    </w:p>
    <w:p>
      <w:pPr>
        <w:pStyle w:val="Heading1"/>
      </w:pPr>
      <w:r>
        <w:rPr>
          <w:b/>
          <w:color w:val="3B5B3E"/>
          <w:sz w:val="26"/>
        </w:rPr>
        <w:t>15. Roadmap &amp; Rekomendasi Lanjutan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Prioritas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456"/>
            <w:vAlign w:val="center"/>
            <w:shd w:fill="3B5B3E" w:val="clear"/>
          </w:tcPr>
          <w:p>
            <w:pPr>
              <w:spacing w:after="20" w:before="40"/>
              <w:jc w:val="center"/>
            </w:pPr>
            <w:r>
              <w:rPr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Tinggi</w:t>
            </w:r>
          </w:p>
        </w:tc>
        <w:tc>
          <w:tcPr>
            <w:tcW w:type="dxa" w:w="432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Sudah: Cek Pesanan Tamu, WA dinamis, foto 12, 5 kategori, hapus checkout, MessageBox/AlertDialog, edit profil, CSRF, hapus Aksi Cepat, sederhanakan detail</w:t>
            </w:r>
          </w:p>
        </w:tc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Selesai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Menengah</w:t>
            </w:r>
          </w:p>
        </w:tc>
        <w:tc>
          <w:tcPr>
            <w:tcW w:type="dxa" w:w="4320"/>
            <w:vAlign w:val="cente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Pagination katalog (LIMIT 12) + lazy loading, pelaku ubah status pesanan Masuk (diproses→dikirim)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2 jam</w:t>
            </w:r>
          </w:p>
        </w:tc>
      </w:tr>
      <w:tr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Rendah</w:t>
            </w:r>
          </w:p>
        </w:tc>
        <w:tc>
          <w:tcPr>
            <w:tcW w:type="dxa" w:w="4320"/>
            <w:vAlign w:val="center"/>
            <w:shd w:fill="F8FAF6" w:val="clear"/>
          </w:tcPr>
          <w:p>
            <w:pPr>
              <w:spacing w:after="20" w:before="20"/>
            </w:pPr>
            <w:r>
              <w:rPr>
                <w:color w:val="333333"/>
                <w:sz w:val="15"/>
              </w:rPr>
              <w:t>Dark mode, laporan Excel, notifikasi email</w:t>
            </w:r>
          </w:p>
        </w:tc>
        <w:tc>
          <w:tcPr>
            <w:tcW w:type="dxa" w:w="1440"/>
            <w:vAlign w:val="center"/>
            <w:shd w:fill="F8FAF6" w:val="clear"/>
          </w:tcPr>
          <w:p>
            <w:pPr>
              <w:spacing w:after="20" w:before="20"/>
              <w:jc w:val="center"/>
            </w:pPr>
            <w:r>
              <w:rPr>
                <w:color w:val="333333"/>
                <w:sz w:val="15"/>
              </w:rPr>
              <w:t>4 jam+</w:t>
            </w:r>
          </w:p>
        </w:tc>
      </w:tr>
    </w:tbl>
    <w:p>
      <w:pPr>
        <w:spacing w:after="120"/>
      </w:pPr>
    </w:p>
    <w:p/>
    <w:p>
      <w:pPr>
        <w:jc w:val="center"/>
      </w:pPr>
      <w:r>
        <w:rPr>
          <w:i/>
          <w:color w:val="6B7A6C"/>
          <w:sz w:val="14"/>
        </w:rPr>
        <w:t>— Akhir Modul Super Lengkap Top-Tier — Pasar Kaligawe • Dibuat otomatis • Siap cetak A4 —</w:t>
      </w:r>
    </w:p>
    <w:p>
      <w:pPr>
        <w:pStyle w:val="Heading1"/>
      </w:pPr>
      <w:r>
        <w:t>14b. Status Hosting (Live)</w:t>
      </w:r>
    </w:p>
    <w:p>
      <w:r>
        <w:rPr>
          <w:sz w:val="18"/>
        </w:rPr>
        <w:t>Aplikasi telah di-deploy dan dapat diakses publik di https://pasar-kaligawe.desa.id/katalog.php (mirror lokal http://localhost/kaligawe/katalog.php). Konfigurasi config/database.php auto-detect HTTP_HOST sehingga BASE_URL dan SITE_URL otomatis menyesuaikan (localhost → /kaligawe, hosting → /). Link WhatsApp kini absolut (https://pasar-kaligawe.desa.id/produk_detail.php?id=...), badge LIVE hijau tampil di navbar hanya saat di hosting. Database sudah di-import di hosting via cPanel phpMyAdmin, folder assets/uploads writable (755), dan foto produk_*.jpg sudah ter-deploy.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432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  <w:r>
      <w:rPr>
        <w:color w:val="8C867B"/>
        <w:sz w:val="14"/>
      </w:rPr>
      <w:t xml:space="preserve">  •  Pasar Kaligawe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 w:before="0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3B5B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B5B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B5B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